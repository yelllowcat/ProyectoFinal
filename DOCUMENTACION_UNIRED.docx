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1A3A5C"/>
          <w:sz w:val="36"/>
        </w:rPr>
        <w:t>UNIVERSIDAD AUTÓNOMA DE BAJA CALIFORNIA SUR</w:t>
      </w:r>
    </w:p>
    <w:p>
      <w:pPr>
        <w:jc w:val="center"/>
      </w:pPr>
      <w:r>
        <w:rPr>
          <w:rFonts w:ascii="Times New Roman" w:hAnsi="Times New Roman"/>
          <w:sz w:val="26"/>
        </w:rPr>
        <w:t>Departamento Académico de Sistemas Computacionales</w:t>
      </w:r>
    </w:p>
    <w:p>
      <w:pPr>
        <w:jc w:val="center"/>
      </w:pPr>
      <w:r>
        <w:rPr>
          <w:rFonts w:ascii="Times New Roman" w:hAnsi="Times New Roman"/>
          <w:sz w:val="26"/>
        </w:rPr>
        <w:t>La Paz, Baja California Sur</w:t>
      </w:r>
    </w:p>
    <w:p/>
    <w:p>
      <w:pPr>
        <w:spacing w:before="80" w:after="80"/>
        <w:pBdr>
          <w:bottom w:val="single" w:sz="6" w:space="1" w:color="1a3a5c"/>
        </w:pBdr>
      </w:pPr>
    </w:p>
    <w:p/>
    <w:p>
      <w:pPr>
        <w:jc w:val="center"/>
      </w:pPr>
      <w:r>
        <w:rPr>
          <w:rFonts w:ascii="Times New Roman" w:hAnsi="Times New Roman"/>
          <w:b/>
          <w:sz w:val="22"/>
        </w:rPr>
        <w:t>ASIGNATURA</w:t>
      </w:r>
    </w:p>
    <w:p>
      <w:pPr>
        <w:jc w:val="center"/>
      </w:pPr>
      <w:r>
        <w:rPr>
          <w:rFonts w:ascii="Times New Roman" w:hAnsi="Times New Roman"/>
          <w:sz w:val="22"/>
        </w:rPr>
        <w:t>Ingeniería de Software II</w:t>
      </w:r>
    </w:p>
    <w:p/>
    <w:p>
      <w:pPr>
        <w:jc w:val="center"/>
      </w:pPr>
      <w:r>
        <w:rPr>
          <w:rFonts w:ascii="Times New Roman" w:hAnsi="Times New Roman"/>
          <w:b/>
          <w:sz w:val="22"/>
        </w:rPr>
        <w:t>SEMESTRE</w:t>
      </w:r>
    </w:p>
    <w:p>
      <w:pPr>
        <w:jc w:val="center"/>
      </w:pPr>
      <w:r>
        <w:rPr>
          <w:rFonts w:ascii="Times New Roman" w:hAnsi="Times New Roman"/>
          <w:sz w:val="22"/>
        </w:rPr>
        <w:t>6° Semestre (T.V.)</w:t>
      </w:r>
    </w:p>
    <w:p/>
    <w:p>
      <w:pPr>
        <w:jc w:val="center"/>
      </w:pPr>
      <w:r>
        <w:rPr>
          <w:rFonts w:ascii="Times New Roman" w:hAnsi="Times New Roman"/>
          <w:b/>
          <w:sz w:val="22"/>
        </w:rPr>
        <w:t>DOCENTE</w:t>
      </w:r>
    </w:p>
    <w:p>
      <w:pPr>
        <w:jc w:val="center"/>
      </w:pPr>
      <w:r>
        <w:rPr>
          <w:rFonts w:ascii="Times New Roman" w:hAnsi="Times New Roman"/>
          <w:sz w:val="22"/>
        </w:rPr>
        <w:t>Italia Estrada Cota</w:t>
      </w:r>
    </w:p>
    <w:p/>
    <w:p>
      <w:pPr>
        <w:jc w:val="center"/>
      </w:pPr>
      <w:r>
        <w:rPr>
          <w:rFonts w:ascii="Times New Roman" w:hAnsi="Times New Roman"/>
          <w:b/>
          <w:sz w:val="22"/>
        </w:rPr>
        <w:t>INTEGRANTES</w:t>
      </w:r>
    </w:p>
    <w:p>
      <w:pPr>
        <w:jc w:val="center"/>
      </w:pPr>
      <w:r>
        <w:rPr>
          <w:rFonts w:ascii="Times New Roman" w:hAnsi="Times New Roman"/>
          <w:sz w:val="22"/>
        </w:rPr>
        <w:t>Gabriel Lauro Hernández</w:t>
      </w:r>
    </w:p>
    <w:p>
      <w:pPr>
        <w:jc w:val="center"/>
      </w:pPr>
      <w:r>
        <w:rPr>
          <w:rFonts w:ascii="Times New Roman" w:hAnsi="Times New Roman"/>
          <w:sz w:val="22"/>
        </w:rPr>
        <w:t>Jose Manuel Orozco Vazquez</w:t>
      </w:r>
    </w:p>
    <w:p>
      <w:pPr>
        <w:jc w:val="center"/>
      </w:pPr>
      <w:r>
        <w:rPr>
          <w:rFonts w:ascii="Times New Roman" w:hAnsi="Times New Roman"/>
          <w:sz w:val="22"/>
        </w:rPr>
        <w:t>David Gonzalez Vargas</w:t>
      </w:r>
    </w:p>
    <w:p/>
    <w:p>
      <w:pPr>
        <w:spacing w:before="80" w:after="80"/>
        <w:pBdr>
          <w:bottom w:val="single" w:sz="6" w:space="1" w:color="1a3a5c"/>
        </w:pBdr>
      </w:pPr>
    </w:p>
    <w:p/>
    <w:p>
      <w:pPr>
        <w:jc w:val="center"/>
      </w:pPr>
      <w:r>
        <w:rPr>
          <w:rFonts w:ascii="Times New Roman" w:hAnsi="Times New Roman"/>
          <w:b/>
          <w:color w:val="1A3A5C"/>
          <w:sz w:val="40"/>
        </w:rPr>
        <w:t>SISTEMA INTEGRAL DE RED SOCIAL UNIVERSITARIA</w:t>
      </w:r>
    </w:p>
    <w:p>
      <w:pPr>
        <w:jc w:val="center"/>
      </w:pPr>
      <w:r>
        <w:rPr>
          <w:rFonts w:ascii="Times New Roman" w:hAnsi="Times New Roman"/>
          <w:color w:val="2C5F8A"/>
          <w:sz w:val="36"/>
        </w:rPr>
        <w:t>UNIRED</w:t>
      </w:r>
    </w:p>
    <w:p/>
    <w:p>
      <w:pPr>
        <w:jc w:val="center"/>
      </w:pPr>
      <w:r>
        <w:rPr>
          <w:rFonts w:ascii="Times New Roman" w:hAnsi="Times New Roman"/>
          <w:sz w:val="26"/>
        </w:rPr>
        <w:t>DOCUMENTACIÓN TÉCNICA Y DE ANÁLISIS</w:t>
      </w:r>
    </w:p>
    <w:p>
      <w:pPr>
        <w:jc w:val="center"/>
      </w:pPr>
      <w:r>
        <w:rPr>
          <w:rFonts w:ascii="Times New Roman" w:hAnsi="Times New Roman"/>
          <w:sz w:val="22"/>
        </w:rPr>
        <w:t>Versión: 1.0</w:t>
      </w:r>
    </w:p>
    <w:p>
      <w:pPr>
        <w:jc w:val="center"/>
      </w:pPr>
      <w:r>
        <w:rPr>
          <w:rFonts w:ascii="Times New Roman" w:hAnsi="Times New Roman"/>
          <w:sz w:val="22"/>
        </w:rPr>
        <w:t>Mayo 2026</w:t>
      </w:r>
    </w:p>
    <w:p>
      <w:r>
        <w:br w:type="page"/>
      </w:r>
    </w:p>
    <w:p>
      <w:pPr>
        <w:pStyle w:val="Heading1"/>
      </w:pPr>
      <w:r>
        <w:rPr>
          <w:rFonts w:ascii="Times New Roman" w:hAnsi="Times New Roman"/>
          <w:color w:val="1A3A5C"/>
        </w:rPr>
        <w:t>1. ESTUDIO DE FACTIBILIDAD</w:t>
      </w:r>
    </w:p>
    <w:p>
      <w:pPr>
        <w:spacing w:after="80" w:line="276" w:lineRule="auto"/>
      </w:pPr>
      <w:r>
        <w:rPr>
          <w:rFonts w:ascii="Times New Roman" w:hAnsi="Times New Roman"/>
          <w:b w:val="0"/>
          <w:i w:val="0"/>
          <w:sz w:val="22"/>
        </w:rPr>
        <w:t>Durante la fase inicial del proyecto, se realizó una investigación exhaustiva dentro de la comunidad universitaria para confirmar que el sistema solicitado (UNIRED) puede desarrollarse e implementarse sin problemas. Esta investigación ayudó a verificar que el nuevo sistema realmente ayudará a las necesidades actuales de los estudiantes, facilitando los procesos de comunicación, interacción académica y social. Además, se revisó que el sistema puede integrarse con los equipos existentes, que el personal está dispuesto a utilizarlo y que los costos de desarrollo son manejables. El análisis se dividió en tres áreas principales: factibilidad técnica, operativa y económica.</w:t>
      </w:r>
    </w:p>
    <w:p>
      <w:pPr>
        <w:pStyle w:val="Heading2"/>
      </w:pPr>
      <w:r>
        <w:rPr>
          <w:rFonts w:ascii="Times New Roman" w:hAnsi="Times New Roman"/>
          <w:color w:val="2C5F8A"/>
        </w:rPr>
        <w:t>1.1 Factibilidad técnica</w:t>
      </w:r>
    </w:p>
    <w:p>
      <w:pPr>
        <w:spacing w:after="80" w:line="276" w:lineRule="auto"/>
      </w:pPr>
      <w:r>
        <w:rPr>
          <w:rFonts w:ascii="Times New Roman" w:hAnsi="Times New Roman"/>
          <w:b w:val="0"/>
          <w:i w:val="0"/>
          <w:sz w:val="22"/>
        </w:rPr>
        <w:t>La evaluación técnica se realizó con base en los recursos tecnológicos que actualmente utiliza la comunidad y los que se planean incorporar durante la implementación del sistema.</w:t>
      </w:r>
    </w:p>
    <w:p>
      <w:pPr>
        <w:pStyle w:val="Heading3"/>
      </w:pPr>
      <w:r>
        <w:rPr>
          <w:rFonts w:ascii="Times New Roman" w:hAnsi="Times New Roman"/>
          <w:color w:val="2C5F8A"/>
        </w:rPr>
        <w:t>1.1.1 Hardware</w:t>
      </w:r>
    </w:p>
    <w:p>
      <w:pPr>
        <w:spacing w:after="80" w:line="276" w:lineRule="auto"/>
      </w:pPr>
      <w:r>
        <w:rPr>
          <w:rFonts w:ascii="Times New Roman" w:hAnsi="Times New Roman"/>
          <w:b w:val="0"/>
          <w:i w:val="0"/>
          <w:sz w:val="22"/>
        </w:rPr>
        <w:t>Se verificó que los dispositivos móviles y computadoras utilizadas por los estudiantes cumplen con los requisitos mínimos para ejecutar el sistema web de UNIRED:</w:t>
      </w:r>
    </w:p>
    <w:p>
      <w:pPr>
        <w:pStyle w:val="ListBullet"/>
        <w:spacing w:after="40" w:line="276" w:lineRule="auto"/>
      </w:pPr>
      <w:r>
        <w:rPr>
          <w:rFonts w:ascii="Times New Roman" w:hAnsi="Times New Roman"/>
          <w:sz w:val="22"/>
        </w:rPr>
        <w:t>Equipos con procesador de doble núcleo o superior.</w:t>
      </w:r>
    </w:p>
    <w:p>
      <w:pPr>
        <w:pStyle w:val="ListBullet"/>
        <w:spacing w:after="40" w:line="276" w:lineRule="auto"/>
      </w:pPr>
      <w:r>
        <w:rPr>
          <w:rFonts w:ascii="Times New Roman" w:hAnsi="Times New Roman"/>
          <w:sz w:val="22"/>
        </w:rPr>
        <w:t>Memoria RAM de al menos 4 GB para una navegación fluida.</w:t>
      </w:r>
    </w:p>
    <w:p>
      <w:pPr>
        <w:pStyle w:val="ListBullet"/>
        <w:spacing w:after="40" w:line="276" w:lineRule="auto"/>
      </w:pPr>
      <w:r>
        <w:rPr>
          <w:rFonts w:ascii="Times New Roman" w:hAnsi="Times New Roman"/>
          <w:sz w:val="22"/>
        </w:rPr>
        <w:t>Conexión a internet estable (3G/4G o Wi-Fi).</w:t>
      </w:r>
    </w:p>
    <w:p>
      <w:pPr>
        <w:pStyle w:val="ListBullet"/>
        <w:spacing w:after="40" w:line="276" w:lineRule="auto"/>
      </w:pPr>
      <w:r>
        <w:rPr>
          <w:rFonts w:ascii="Times New Roman" w:hAnsi="Times New Roman"/>
          <w:sz w:val="22"/>
        </w:rPr>
        <w:t>Servidor de base de datos con al menos 20 GB de almacenamiento SSD, escalable a 100 GB.</w:t>
      </w:r>
    </w:p>
    <w:p>
      <w:pPr>
        <w:spacing w:after="80" w:line="276" w:lineRule="auto"/>
      </w:pPr>
      <w:r>
        <w:rPr>
          <w:rFonts w:ascii="Times New Roman" w:hAnsi="Times New Roman"/>
          <w:b w:val="0"/>
          <w:i w:val="0"/>
          <w:sz w:val="22"/>
        </w:rPr>
        <w:t>Para alojar el sistema se optó por un servidor en la nube (Hostinger), el cual permite acceso seguro y disponibilidad constante.</w:t>
      </w:r>
    </w:p>
    <w:p>
      <w:pPr>
        <w:pStyle w:val="Heading3"/>
      </w:pPr>
      <w:r>
        <w:rPr>
          <w:rFonts w:ascii="Times New Roman" w:hAnsi="Times New Roman"/>
          <w:color w:val="2C5F8A"/>
        </w:rPr>
        <w:t>1.1.2 Software</w:t>
      </w:r>
    </w:p>
    <w:p>
      <w:pPr>
        <w:spacing w:after="80" w:line="276" w:lineRule="auto"/>
      </w:pPr>
      <w:r>
        <w:rPr>
          <w:rFonts w:ascii="Times New Roman" w:hAnsi="Times New Roman"/>
          <w:b w:val="0"/>
          <w:i w:val="0"/>
          <w:sz w:val="22"/>
        </w:rPr>
        <w:t>Durante la reunión técnica del equipo de desarrollo, se acordó implementar la siguiente arquitectura y stack tecnológico:</w:t>
      </w:r>
    </w:p>
    <w:p>
      <w:pPr>
        <w:pStyle w:val="ListBullet"/>
        <w:spacing w:after="40" w:line="276" w:lineRule="auto"/>
      </w:pPr>
      <w:r>
        <w:rPr>
          <w:rFonts w:ascii="Times New Roman" w:hAnsi="Times New Roman"/>
          <w:sz w:val="22"/>
        </w:rPr>
        <w:t>Back-end: PHP 7.4+, por su facilidad de mantenimiento, escalabilidad en entornos compartidos y gran soporte comunitario.</w:t>
      </w:r>
    </w:p>
    <w:p>
      <w:pPr>
        <w:pStyle w:val="ListBullet"/>
        <w:spacing w:after="40" w:line="276" w:lineRule="auto"/>
      </w:pPr>
      <w:r>
        <w:rPr>
          <w:rFonts w:ascii="Times New Roman" w:hAnsi="Times New Roman"/>
          <w:sz w:val="22"/>
        </w:rPr>
        <w:t>Front-end: HTML5, CSS3, y JavaScript (Vanilla) enfocado en un diseño minimalista, moderno y responsive.</w:t>
      </w:r>
    </w:p>
    <w:p>
      <w:pPr>
        <w:pStyle w:val="ListBullet"/>
        <w:spacing w:after="40" w:line="276" w:lineRule="auto"/>
      </w:pPr>
      <w:r>
        <w:rPr>
          <w:rFonts w:ascii="Times New Roman" w:hAnsi="Times New Roman"/>
          <w:sz w:val="22"/>
        </w:rPr>
        <w:t>Base de datos: MySQL, debido a su estructura relacional sólida que se adapta perfectamente al manejo de usuarios, publicaciones, comentarios y relaciones de amistad.</w:t>
      </w:r>
    </w:p>
    <w:p>
      <w:pPr>
        <w:pStyle w:val="ListBullet"/>
        <w:spacing w:after="40" w:line="276" w:lineRule="auto"/>
      </w:pPr>
      <w:r>
        <w:rPr>
          <w:rFonts w:ascii="Times New Roman" w:hAnsi="Times New Roman"/>
          <w:sz w:val="22"/>
        </w:rPr>
        <w:t>Servidor Web: Apache con mod_rewrite habilitado.</w:t>
      </w:r>
    </w:p>
    <w:p>
      <w:pPr>
        <w:pStyle w:val="ListBullet"/>
        <w:spacing w:after="40" w:line="276" w:lineRule="auto"/>
      </w:pPr>
      <w:r>
        <w:rPr>
          <w:rFonts w:ascii="Times New Roman" w:hAnsi="Times New Roman"/>
          <w:sz w:val="22"/>
        </w:rPr>
        <w:t>Dependencias: Composer, vlucas/phpdotenv para gestión de variables de entorno, y TCPDF para generación de reportes en PDF.</w:t>
      </w:r>
    </w:p>
    <w:p>
      <w:pPr>
        <w:pStyle w:val="ListBullet"/>
        <w:spacing w:after="40" w:line="276" w:lineRule="auto"/>
      </w:pPr>
      <w:r>
        <w:rPr>
          <w:rFonts w:ascii="Times New Roman" w:hAnsi="Times New Roman"/>
          <w:sz w:val="22"/>
        </w:rPr>
        <w:t>Gráficos: Chart.js v4 para visualización de estadísticas en el dashboard administrativo.</w:t>
      </w:r>
    </w:p>
    <w:p>
      <w:pPr>
        <w:spacing w:after="80" w:line="276" w:lineRule="auto"/>
      </w:pPr>
      <w:r>
        <w:rPr>
          <w:rFonts w:ascii="Times New Roman" w:hAnsi="Times New Roman"/>
          <w:b w:val="0"/>
          <w:i w:val="0"/>
          <w:sz w:val="22"/>
        </w:rPr>
        <w:t>El equipo definió que, al finalizar el proyecto, se entregará la documentación técnica, manual de usuario y el sistema desplegado en producción.</w:t>
      </w:r>
    </w:p>
    <w:p>
      <w:pPr>
        <w:pStyle w:val="Heading3"/>
      </w:pPr>
      <w:r>
        <w:rPr>
          <w:rFonts w:ascii="Times New Roman" w:hAnsi="Times New Roman"/>
          <w:color w:val="2C5F8A"/>
        </w:rPr>
        <w:t>1.1.3 Personal técnico requerido</w:t>
      </w:r>
    </w:p>
    <w:tbl>
      <w:tblPr>
        <w:tblStyle w:val="TableGrid"/>
        <w:tblW w:type="auto" w:w="0"/>
        <w:jc w:val="center"/>
        <w:tblLayout w:type="autofit"/>
        <w:tblLook w:firstColumn="1" w:firstRow="1" w:lastColumn="0" w:lastRow="0" w:noHBand="0" w:noVBand="1" w:val="04A0"/>
      </w:tblPr>
      <w:tblGrid>
        <w:gridCol w:w="4680"/>
        <w:gridCol w:w="4680"/>
      </w:tblGrid>
      <w:tr>
        <w:tc>
          <w:tcPr>
            <w:tcW w:type="dxa" w:w="4320"/>
            <w:shd w:fill="2c5f8a"/>
          </w:tcPr>
          <w:p>
            <w:pPr>
              <w:spacing w:before="40" w:after="40"/>
            </w:pPr>
            <w:r/>
            <w:r>
              <w:rPr>
                <w:rFonts w:ascii="Times New Roman" w:hAnsi="Times New Roman"/>
                <w:b/>
                <w:color w:val="FFFFFF"/>
                <w:sz w:val="18"/>
              </w:rPr>
              <w:t>Rol</w:t>
            </w:r>
          </w:p>
        </w:tc>
        <w:tc>
          <w:tcPr>
            <w:tcW w:type="dxa" w:w="2160"/>
            <w:shd w:fill="2c5f8a"/>
          </w:tcPr>
          <w:p>
            <w:pPr>
              <w:spacing w:before="40" w:after="40"/>
            </w:pPr>
            <w:r/>
            <w:r>
              <w:rPr>
                <w:rFonts w:ascii="Times New Roman" w:hAnsi="Times New Roman"/>
                <w:b/>
                <w:color w:val="FFFFFF"/>
                <w:sz w:val="18"/>
              </w:rPr>
              <w:t>Cantidad</w:t>
            </w:r>
          </w:p>
        </w:tc>
      </w:tr>
      <w:tr>
        <w:tc>
          <w:tcPr>
            <w:tcW w:type="dxa" w:w="4320"/>
          </w:tcPr>
          <w:p>
            <w:pPr>
              <w:spacing w:before="40" w:after="40"/>
            </w:pPr>
            <w:r/>
            <w:r>
              <w:rPr>
                <w:rFonts w:ascii="Times New Roman" w:hAnsi="Times New Roman"/>
                <w:sz w:val="18"/>
              </w:rPr>
              <w:t>Analista de Sistemas</w:t>
            </w:r>
          </w:p>
        </w:tc>
        <w:tc>
          <w:tcPr>
            <w:tcW w:type="dxa" w:w="2160"/>
          </w:tcPr>
          <w:p>
            <w:pPr>
              <w:spacing w:before="40" w:after="40"/>
            </w:pPr>
            <w:r/>
            <w:r>
              <w:rPr>
                <w:rFonts w:ascii="Times New Roman" w:hAnsi="Times New Roman"/>
                <w:sz w:val="18"/>
              </w:rPr>
              <w:t>1</w:t>
            </w:r>
          </w:p>
        </w:tc>
      </w:tr>
      <w:tr>
        <w:tc>
          <w:tcPr>
            <w:tcW w:type="dxa" w:w="4320"/>
          </w:tcPr>
          <w:p>
            <w:pPr>
              <w:spacing w:before="40" w:after="40"/>
            </w:pPr>
            <w:r/>
            <w:r>
              <w:rPr>
                <w:rFonts w:ascii="Times New Roman" w:hAnsi="Times New Roman"/>
                <w:sz w:val="18"/>
              </w:rPr>
              <w:t>Diseñador UI/UX</w:t>
            </w:r>
          </w:p>
        </w:tc>
        <w:tc>
          <w:tcPr>
            <w:tcW w:type="dxa" w:w="2160"/>
          </w:tcPr>
          <w:p>
            <w:pPr>
              <w:spacing w:before="40" w:after="40"/>
            </w:pPr>
            <w:r/>
            <w:r>
              <w:rPr>
                <w:rFonts w:ascii="Times New Roman" w:hAnsi="Times New Roman"/>
                <w:sz w:val="18"/>
              </w:rPr>
              <w:t>1</w:t>
            </w:r>
          </w:p>
        </w:tc>
      </w:tr>
      <w:tr>
        <w:tc>
          <w:tcPr>
            <w:tcW w:type="dxa" w:w="4320"/>
          </w:tcPr>
          <w:p>
            <w:pPr>
              <w:spacing w:before="40" w:after="40"/>
            </w:pPr>
            <w:r/>
            <w:r>
              <w:rPr>
                <w:rFonts w:ascii="Times New Roman" w:hAnsi="Times New Roman"/>
                <w:sz w:val="18"/>
              </w:rPr>
              <w:t>Desarrollador Backend PHP</w:t>
            </w:r>
          </w:p>
        </w:tc>
        <w:tc>
          <w:tcPr>
            <w:tcW w:type="dxa" w:w="2160"/>
          </w:tcPr>
          <w:p>
            <w:pPr>
              <w:spacing w:before="40" w:after="40"/>
            </w:pPr>
            <w:r/>
            <w:r>
              <w:rPr>
                <w:rFonts w:ascii="Times New Roman" w:hAnsi="Times New Roman"/>
                <w:sz w:val="18"/>
              </w:rPr>
              <w:t>2</w:t>
            </w:r>
          </w:p>
        </w:tc>
      </w:tr>
      <w:tr>
        <w:tc>
          <w:tcPr>
            <w:tcW w:type="dxa" w:w="4320"/>
          </w:tcPr>
          <w:p>
            <w:pPr>
              <w:spacing w:before="40" w:after="40"/>
            </w:pPr>
            <w:r/>
            <w:r>
              <w:rPr>
                <w:rFonts w:ascii="Times New Roman" w:hAnsi="Times New Roman"/>
                <w:sz w:val="18"/>
              </w:rPr>
              <w:t>Desarrollador Frontend</w:t>
            </w:r>
          </w:p>
        </w:tc>
        <w:tc>
          <w:tcPr>
            <w:tcW w:type="dxa" w:w="2160"/>
          </w:tcPr>
          <w:p>
            <w:pPr>
              <w:spacing w:before="40" w:after="40"/>
            </w:pPr>
            <w:r/>
            <w:r>
              <w:rPr>
                <w:rFonts w:ascii="Times New Roman" w:hAnsi="Times New Roman"/>
                <w:sz w:val="18"/>
              </w:rPr>
              <w:t>2</w:t>
            </w:r>
          </w:p>
        </w:tc>
      </w:tr>
      <w:tr>
        <w:tc>
          <w:tcPr>
            <w:tcW w:type="dxa" w:w="4320"/>
          </w:tcPr>
          <w:p>
            <w:pPr>
              <w:spacing w:before="40" w:after="40"/>
            </w:pPr>
            <w:r/>
            <w:r>
              <w:rPr>
                <w:rFonts w:ascii="Times New Roman" w:hAnsi="Times New Roman"/>
                <w:sz w:val="18"/>
              </w:rPr>
              <w:t>Administrador de Base de Datos (DBA)</w:t>
            </w:r>
          </w:p>
        </w:tc>
        <w:tc>
          <w:tcPr>
            <w:tcW w:type="dxa" w:w="2160"/>
          </w:tcPr>
          <w:p>
            <w:pPr>
              <w:spacing w:before="40" w:after="40"/>
            </w:pPr>
            <w:r/>
            <w:r>
              <w:rPr>
                <w:rFonts w:ascii="Times New Roman" w:hAnsi="Times New Roman"/>
                <w:sz w:val="18"/>
              </w:rPr>
              <w:t>1</w:t>
            </w:r>
          </w:p>
        </w:tc>
      </w:tr>
      <w:tr>
        <w:tc>
          <w:tcPr>
            <w:tcW w:type="dxa" w:w="4320"/>
          </w:tcPr>
          <w:p>
            <w:pPr>
              <w:spacing w:before="40" w:after="40"/>
            </w:pPr>
            <w:r/>
            <w:r>
              <w:rPr>
                <w:rFonts w:ascii="Times New Roman" w:hAnsi="Times New Roman"/>
                <w:sz w:val="18"/>
              </w:rPr>
              <w:t>Ingeniero de Pruebas (QA)</w:t>
            </w:r>
          </w:p>
        </w:tc>
        <w:tc>
          <w:tcPr>
            <w:tcW w:type="dxa" w:w="2160"/>
          </w:tcPr>
          <w:p>
            <w:pPr>
              <w:spacing w:before="40" w:after="40"/>
            </w:pPr>
            <w:r/>
            <w:r>
              <w:rPr>
                <w:rFonts w:ascii="Times New Roman" w:hAnsi="Times New Roman"/>
                <w:sz w:val="18"/>
              </w:rPr>
              <w:t>1</w:t>
            </w:r>
          </w:p>
        </w:tc>
      </w:tr>
    </w:tbl>
    <w:p/>
    <w:p>
      <w:pPr>
        <w:pStyle w:val="Heading2"/>
      </w:pPr>
      <w:r>
        <w:rPr>
          <w:rFonts w:ascii="Times New Roman" w:hAnsi="Times New Roman"/>
          <w:color w:val="2C5F8A"/>
        </w:rPr>
        <w:t>1.2 Factibilidad operativa</w:t>
      </w:r>
    </w:p>
    <w:p>
      <w:pPr>
        <w:spacing w:after="80" w:line="276" w:lineRule="auto"/>
      </w:pPr>
      <w:r>
        <w:rPr>
          <w:rFonts w:ascii="Times New Roman" w:hAnsi="Times New Roman"/>
          <w:b w:val="0"/>
          <w:i w:val="0"/>
          <w:sz w:val="22"/>
        </w:rPr>
        <w:t>El sistema UNIRED será adoptado fácilmente por la comunidad estudiantil, ya que actualmente experimentan dificultades para centralizar la comunicación universitaria en otras plataformas genéricas. La carga de gestión de contactos disminuirá gracias a la automatización y búsqueda de perfiles dentro del campus. Entre los beneficios operativos identificados se encuentran:</w:t>
      </w:r>
    </w:p>
    <w:p>
      <w:pPr>
        <w:pStyle w:val="ListBullet"/>
        <w:spacing w:after="40" w:line="276" w:lineRule="auto"/>
      </w:pPr>
      <w:r>
        <w:rPr>
          <w:rFonts w:ascii="Times New Roman" w:hAnsi="Times New Roman"/>
          <w:sz w:val="22"/>
        </w:rPr>
        <w:t>La comunicación universitaria estará centralizada en un solo lugar exclusivo para la comunidad.</w:t>
      </w:r>
    </w:p>
    <w:p>
      <w:pPr>
        <w:pStyle w:val="ListBullet"/>
        <w:spacing w:after="40" w:line="276" w:lineRule="auto"/>
      </w:pPr>
      <w:r>
        <w:rPr>
          <w:rFonts w:ascii="Times New Roman" w:hAnsi="Times New Roman"/>
          <w:sz w:val="22"/>
        </w:rPr>
        <w:t>Los usuarios muestran una altísima disposición a usar el sistema debido a la interfaz intuitiva y los esquemas de colores amigables.</w:t>
      </w:r>
    </w:p>
    <w:p>
      <w:pPr>
        <w:pStyle w:val="ListBullet"/>
        <w:spacing w:after="40" w:line="276" w:lineRule="auto"/>
      </w:pPr>
      <w:r>
        <w:rPr>
          <w:rFonts w:ascii="Times New Roman" w:hAnsi="Times New Roman"/>
          <w:sz w:val="22"/>
        </w:rPr>
        <w:t>Se utilizará la tipografía Roboto de Google Fonts con pesos 300, 400 y 700 para garantizar jerarquía visual.</w:t>
      </w:r>
    </w:p>
    <w:p>
      <w:pPr>
        <w:pStyle w:val="ListBullet"/>
        <w:spacing w:after="40" w:line="276" w:lineRule="auto"/>
      </w:pPr>
      <w:r>
        <w:rPr>
          <w:rFonts w:ascii="Times New Roman" w:hAnsi="Times New Roman"/>
          <w:sz w:val="22"/>
        </w:rPr>
        <w:t>El color primario Azul Turquesa (#4db8c4) combinado con blancos limpios y grises oscuros brinda una experiencia agradable.</w:t>
      </w:r>
    </w:p>
    <w:p>
      <w:pPr>
        <w:pStyle w:val="ListBullet"/>
        <w:spacing w:after="40" w:line="276" w:lineRule="auto"/>
      </w:pPr>
      <w:r>
        <w:rPr>
          <w:rFonts w:ascii="Times New Roman" w:hAnsi="Times New Roman"/>
          <w:sz w:val="22"/>
        </w:rPr>
        <w:t>La interfaz responsive se adapta a dispositivos móviles (320px hasta 1920px).</w:t>
      </w:r>
    </w:p>
    <w:p>
      <w:pPr>
        <w:pStyle w:val="ListBullet"/>
        <w:spacing w:after="40" w:line="276" w:lineRule="auto"/>
      </w:pPr>
      <w:r>
        <w:rPr>
          <w:rFonts w:ascii="Times New Roman" w:hAnsi="Times New Roman"/>
          <w:sz w:val="22"/>
        </w:rPr>
        <w:t>Las microinteracciones incluyen transiciones de 0.3s ease-in-out en botones y esqueletos de carga durante peticiones asíncronas.</w:t>
      </w:r>
    </w:p>
    <w:p>
      <w:pPr>
        <w:pStyle w:val="ListBullet"/>
        <w:spacing w:after="40" w:line="276" w:lineRule="auto"/>
      </w:pPr>
      <w:r>
        <w:rPr>
          <w:rFonts w:ascii="Times New Roman" w:hAnsi="Times New Roman"/>
          <w:sz w:val="22"/>
        </w:rPr>
        <w:t>Se ofrece un dashboard administrativo con métricas y gráficas para la toma de decisiones.</w:t>
      </w:r>
    </w:p>
    <w:p>
      <w:pPr>
        <w:pStyle w:val="Heading2"/>
      </w:pPr>
      <w:r>
        <w:rPr>
          <w:rFonts w:ascii="Times New Roman" w:hAnsi="Times New Roman"/>
          <w:color w:val="2C5F8A"/>
        </w:rPr>
        <w:t>1.3 Factibilidad económica</w:t>
      </w:r>
    </w:p>
    <w:p>
      <w:pPr>
        <w:spacing w:after="80" w:line="276" w:lineRule="auto"/>
      </w:pPr>
      <w:r>
        <w:rPr>
          <w:rFonts w:ascii="Times New Roman" w:hAnsi="Times New Roman"/>
          <w:b w:val="0"/>
          <w:i w:val="0"/>
          <w:sz w:val="22"/>
        </w:rPr>
        <w:t>Se realizó una estimación del costo total del proyecto comparado con los beneficios que generará para la comunidad universitaria.</w:t>
      </w:r>
    </w:p>
    <w:tbl>
      <w:tblPr>
        <w:tblStyle w:val="TableGrid"/>
        <w:tblW w:type="auto" w:w="0"/>
        <w:jc w:val="center"/>
        <w:tblLayout w:type="autofit"/>
        <w:tblLook w:firstColumn="1" w:firstRow="1" w:lastColumn="0" w:lastRow="0" w:noHBand="0" w:noVBand="1" w:val="04A0"/>
      </w:tblPr>
      <w:tblGrid>
        <w:gridCol w:w="4680"/>
        <w:gridCol w:w="4680"/>
      </w:tblGrid>
      <w:tr>
        <w:tc>
          <w:tcPr>
            <w:tcW w:type="dxa" w:w="5040"/>
            <w:shd w:fill="2c5f8a"/>
          </w:tcPr>
          <w:p>
            <w:pPr>
              <w:spacing w:before="40" w:after="40"/>
            </w:pPr>
            <w:r/>
            <w:r>
              <w:rPr>
                <w:rFonts w:ascii="Times New Roman" w:hAnsi="Times New Roman"/>
                <w:b/>
                <w:color w:val="FFFFFF"/>
                <w:sz w:val="18"/>
              </w:rPr>
              <w:t>Concepto</w:t>
            </w:r>
          </w:p>
        </w:tc>
        <w:tc>
          <w:tcPr>
            <w:tcW w:type="dxa" w:w="2880"/>
            <w:shd w:fill="2c5f8a"/>
          </w:tcPr>
          <w:p>
            <w:pPr>
              <w:spacing w:before="40" w:after="40"/>
            </w:pPr>
            <w:r/>
            <w:r>
              <w:rPr>
                <w:rFonts w:ascii="Times New Roman" w:hAnsi="Times New Roman"/>
                <w:b/>
                <w:color w:val="FFFFFF"/>
                <w:sz w:val="18"/>
              </w:rPr>
              <w:t>Costo aproximado</w:t>
            </w:r>
          </w:p>
        </w:tc>
      </w:tr>
      <w:tr>
        <w:tc>
          <w:tcPr>
            <w:tcW w:type="dxa" w:w="5040"/>
          </w:tcPr>
          <w:p>
            <w:pPr>
              <w:spacing w:before="40" w:after="40"/>
            </w:pPr>
            <w:r/>
            <w:r>
              <w:rPr>
                <w:rFonts w:ascii="Times New Roman" w:hAnsi="Times New Roman"/>
                <w:sz w:val="18"/>
              </w:rPr>
              <w:t>Desarrollo del software (equipo de 7 personas)</w:t>
            </w:r>
          </w:p>
        </w:tc>
        <w:tc>
          <w:tcPr>
            <w:tcW w:type="dxa" w:w="2880"/>
          </w:tcPr>
          <w:p>
            <w:pPr>
              <w:spacing w:before="40" w:after="40"/>
            </w:pPr>
            <w:r/>
            <w:r>
              <w:rPr>
                <w:rFonts w:ascii="Times New Roman" w:hAnsi="Times New Roman"/>
                <w:sz w:val="18"/>
              </w:rPr>
              <w:t>$175,000</w:t>
            </w:r>
          </w:p>
        </w:tc>
      </w:tr>
      <w:tr>
        <w:tc>
          <w:tcPr>
            <w:tcW w:type="dxa" w:w="5040"/>
          </w:tcPr>
          <w:p>
            <w:pPr>
              <w:spacing w:before="40" w:after="40"/>
            </w:pPr>
            <w:r/>
            <w:r>
              <w:rPr>
                <w:rFonts w:ascii="Times New Roman" w:hAnsi="Times New Roman"/>
                <w:sz w:val="18"/>
              </w:rPr>
              <w:t>Servidor en la nube, dominio y base de datos</w:t>
            </w:r>
          </w:p>
        </w:tc>
        <w:tc>
          <w:tcPr>
            <w:tcW w:type="dxa" w:w="2880"/>
          </w:tcPr>
          <w:p>
            <w:pPr>
              <w:spacing w:before="40" w:after="40"/>
            </w:pPr>
            <w:r/>
            <w:r>
              <w:rPr>
                <w:rFonts w:ascii="Times New Roman" w:hAnsi="Times New Roman"/>
                <w:sz w:val="18"/>
              </w:rPr>
              <w:t>$6,000</w:t>
            </w:r>
          </w:p>
        </w:tc>
      </w:tr>
      <w:tr>
        <w:tc>
          <w:tcPr>
            <w:tcW w:type="dxa" w:w="5040"/>
          </w:tcPr>
          <w:p>
            <w:pPr>
              <w:spacing w:before="40" w:after="40"/>
            </w:pPr>
            <w:r/>
            <w:r>
              <w:rPr>
                <w:rFonts w:ascii="Times New Roman" w:hAnsi="Times New Roman"/>
                <w:sz w:val="18"/>
              </w:rPr>
              <w:t>Soporte técnico anual</w:t>
            </w:r>
          </w:p>
        </w:tc>
        <w:tc>
          <w:tcPr>
            <w:tcW w:type="dxa" w:w="2880"/>
          </w:tcPr>
          <w:p>
            <w:pPr>
              <w:spacing w:before="40" w:after="40"/>
            </w:pPr>
            <w:r/>
            <w:r>
              <w:rPr>
                <w:rFonts w:ascii="Times New Roman" w:hAnsi="Times New Roman"/>
                <w:sz w:val="18"/>
              </w:rPr>
              <w:t>$12,000</w:t>
            </w:r>
          </w:p>
        </w:tc>
      </w:tr>
      <w:tr>
        <w:tc>
          <w:tcPr>
            <w:tcW w:type="dxa" w:w="5040"/>
          </w:tcPr>
          <w:p>
            <w:pPr>
              <w:spacing w:before="40" w:after="40"/>
            </w:pPr>
            <w:r/>
            <w:r>
              <w:rPr>
                <w:rFonts w:ascii="Times New Roman" w:hAnsi="Times New Roman"/>
                <w:sz w:val="18"/>
              </w:rPr>
              <w:t>Capacitación</w:t>
            </w:r>
          </w:p>
        </w:tc>
        <w:tc>
          <w:tcPr>
            <w:tcW w:type="dxa" w:w="2880"/>
          </w:tcPr>
          <w:p>
            <w:pPr>
              <w:spacing w:before="40" w:after="40"/>
            </w:pPr>
            <w:r/>
            <w:r>
              <w:rPr>
                <w:rFonts w:ascii="Times New Roman" w:hAnsi="Times New Roman"/>
                <w:sz w:val="18"/>
              </w:rPr>
              <w:t>$3,000</w:t>
            </w:r>
          </w:p>
        </w:tc>
      </w:tr>
      <w:tr>
        <w:tc>
          <w:tcPr>
            <w:tcW w:type="dxa" w:w="5040"/>
          </w:tcPr>
          <w:p>
            <w:pPr>
              <w:spacing w:before="40" w:after="40"/>
            </w:pPr>
            <w:r/>
            <w:r>
              <w:rPr>
                <w:rFonts w:ascii="Times New Roman" w:hAnsi="Times New Roman"/>
                <w:sz w:val="18"/>
              </w:rPr>
              <w:t>Total</w:t>
            </w:r>
          </w:p>
        </w:tc>
        <w:tc>
          <w:tcPr>
            <w:tcW w:type="dxa" w:w="2880"/>
          </w:tcPr>
          <w:p>
            <w:pPr>
              <w:spacing w:before="40" w:after="40"/>
            </w:pPr>
            <w:r/>
            <w:r>
              <w:rPr>
                <w:rFonts w:ascii="Times New Roman" w:hAnsi="Times New Roman"/>
                <w:sz w:val="18"/>
              </w:rPr>
              <w:t>$196,000</w:t>
            </w:r>
          </w:p>
        </w:tc>
      </w:tr>
    </w:tbl>
    <w:p/>
    <w:p>
      <w:pPr>
        <w:spacing w:after="80" w:line="276" w:lineRule="auto"/>
      </w:pPr>
      <w:r>
        <w:rPr>
          <w:rFonts w:ascii="Times New Roman" w:hAnsi="Times New Roman"/>
          <w:b/>
          <w:i w:val="0"/>
          <w:sz w:val="22"/>
        </w:rPr>
        <w:t>Beneficios esperados:</w:t>
      </w:r>
    </w:p>
    <w:p>
      <w:pPr>
        <w:spacing w:after="80" w:line="276" w:lineRule="auto"/>
      </w:pPr>
      <w:r>
        <w:rPr>
          <w:rFonts w:ascii="Times New Roman" w:hAnsi="Times New Roman"/>
          <w:b w:val="0"/>
          <w:i w:val="0"/>
          <w:sz w:val="22"/>
        </w:rPr>
        <w:t>Durante las entrevistas con la comunidad universitaria se determinaron beneficios reales como:</w:t>
      </w:r>
    </w:p>
    <w:p>
      <w:pPr>
        <w:pStyle w:val="ListBullet"/>
        <w:spacing w:after="40" w:line="276" w:lineRule="auto"/>
      </w:pPr>
      <w:r>
        <w:rPr>
          <w:rFonts w:ascii="Times New Roman" w:hAnsi="Times New Roman"/>
          <w:sz w:val="22"/>
        </w:rPr>
        <w:t>Comunicación centralizada y exclusiva para la comunidad universitaria.</w:t>
      </w:r>
    </w:p>
    <w:p>
      <w:pPr>
        <w:pStyle w:val="ListBullet"/>
        <w:spacing w:after="40" w:line="276" w:lineRule="auto"/>
      </w:pPr>
      <w:r>
        <w:rPr>
          <w:rFonts w:ascii="Times New Roman" w:hAnsi="Times New Roman"/>
          <w:sz w:val="22"/>
        </w:rPr>
        <w:t>Reducción de la dispersión de información en múltiples plataformas (WhatsApp, Facebook, correo).</w:t>
      </w:r>
    </w:p>
    <w:p>
      <w:pPr>
        <w:pStyle w:val="ListBullet"/>
        <w:spacing w:after="40" w:line="276" w:lineRule="auto"/>
      </w:pPr>
      <w:r>
        <w:rPr>
          <w:rFonts w:ascii="Times New Roman" w:hAnsi="Times New Roman"/>
          <w:sz w:val="22"/>
        </w:rPr>
        <w:t>Sistema de publicaciones con soporte multimedia y gestión de contenido.</w:t>
      </w:r>
    </w:p>
    <w:p>
      <w:pPr>
        <w:pStyle w:val="ListBullet"/>
        <w:spacing w:after="40" w:line="276" w:lineRule="auto"/>
      </w:pPr>
      <w:r>
        <w:rPr>
          <w:rFonts w:ascii="Times New Roman" w:hAnsi="Times New Roman"/>
          <w:sz w:val="22"/>
        </w:rPr>
        <w:t>Red de amistades y contactos gestionable desde un solo lugar.</w:t>
      </w:r>
    </w:p>
    <w:p>
      <w:pPr>
        <w:pStyle w:val="ListBullet"/>
        <w:spacing w:after="40" w:line="276" w:lineRule="auto"/>
      </w:pPr>
      <w:r>
        <w:rPr>
          <w:rFonts w:ascii="Times New Roman" w:hAnsi="Times New Roman"/>
          <w:sz w:val="22"/>
        </w:rPr>
        <w:t>Dashboard administrativo con estadísticas en tiempo real.</w:t>
      </w:r>
    </w:p>
    <w:p>
      <w:pPr>
        <w:pStyle w:val="ListBullet"/>
        <w:spacing w:after="40" w:line="276" w:lineRule="auto"/>
      </w:pPr>
      <w:r>
        <w:rPr>
          <w:rFonts w:ascii="Times New Roman" w:hAnsi="Times New Roman"/>
          <w:sz w:val="22"/>
        </w:rPr>
        <w:t>Seguridad en los datos y control de acceso basado en roles.</w:t>
      </w:r>
    </w:p>
    <w:p>
      <w:pPr>
        <w:spacing w:after="80" w:line="276" w:lineRule="auto"/>
      </w:pPr>
      <w:r>
        <w:rPr>
          <w:rFonts w:ascii="Times New Roman" w:hAnsi="Times New Roman"/>
          <w:b w:val="0"/>
          <w:i w:val="0"/>
          <w:sz w:val="22"/>
        </w:rPr>
        <w:t>La comunidad universitaria consideró que los beneficios justifican plenamente la inversión, pues la plataforma permitirá mayor conexión entre estudiantes, docentes y personal administrativo, mejorando la experiencia universitaria integral.</w:t>
      </w:r>
    </w:p>
    <w:p>
      <w:r>
        <w:br w:type="page"/>
      </w:r>
    </w:p>
    <w:p>
      <w:pPr>
        <w:pStyle w:val="Heading1"/>
      </w:pPr>
      <w:r>
        <w:rPr>
          <w:rFonts w:ascii="Times New Roman" w:hAnsi="Times New Roman"/>
          <w:color w:val="1A3A5C"/>
        </w:rPr>
        <w:t>2. RECOPILACIÓN DE INFORMACIÓN: ENTREVISTA</w:t>
      </w:r>
    </w:p>
    <w:p>
      <w:pPr>
        <w:pStyle w:val="Heading2"/>
      </w:pPr>
      <w:r>
        <w:rPr>
          <w:rFonts w:ascii="Times New Roman" w:hAnsi="Times New Roman"/>
          <w:color w:val="2C5F8A"/>
        </w:rPr>
        <w:t>2.1 Personas entrevistadas</w:t>
      </w:r>
    </w:p>
    <w:tbl>
      <w:tblPr>
        <w:tblStyle w:val="TableGrid"/>
        <w:tblW w:type="auto" w:w="0"/>
        <w:jc w:val="center"/>
        <w:tblLayout w:type="autofit"/>
        <w:tblLook w:firstColumn="1" w:firstRow="1" w:lastColumn="0" w:lastRow="0" w:noHBand="0" w:noVBand="1" w:val="04A0"/>
      </w:tblPr>
      <w:tblGrid>
        <w:gridCol w:w="4680"/>
        <w:gridCol w:w="4680"/>
      </w:tblGrid>
      <w:tr>
        <w:tc>
          <w:tcPr>
            <w:tcW w:type="dxa" w:w="2592"/>
            <w:shd w:fill="2c5f8a"/>
          </w:tcPr>
          <w:p>
            <w:pPr>
              <w:spacing w:before="40" w:after="40"/>
            </w:pPr>
            <w:r/>
            <w:r>
              <w:rPr>
                <w:rFonts w:ascii="Times New Roman" w:hAnsi="Times New Roman"/>
                <w:b/>
                <w:color w:val="FFFFFF"/>
                <w:sz w:val="18"/>
              </w:rPr>
              <w:t>Puesto</w:t>
            </w:r>
          </w:p>
        </w:tc>
        <w:tc>
          <w:tcPr>
            <w:tcW w:type="dxa" w:w="6768"/>
            <w:shd w:fill="2c5f8a"/>
          </w:tcPr>
          <w:p>
            <w:pPr>
              <w:spacing w:before="40" w:after="40"/>
            </w:pPr>
            <w:r/>
            <w:r>
              <w:rPr>
                <w:rFonts w:ascii="Times New Roman" w:hAnsi="Times New Roman"/>
                <w:b/>
                <w:color w:val="FFFFFF"/>
                <w:sz w:val="18"/>
              </w:rPr>
              <w:t>Motivo de selección</w:t>
            </w:r>
          </w:p>
        </w:tc>
      </w:tr>
      <w:tr>
        <w:tc>
          <w:tcPr>
            <w:tcW w:type="dxa" w:w="2592"/>
          </w:tcPr>
          <w:p>
            <w:pPr>
              <w:spacing w:before="40" w:after="40"/>
            </w:pPr>
            <w:r/>
            <w:r>
              <w:rPr>
                <w:rFonts w:ascii="Times New Roman" w:hAnsi="Times New Roman"/>
                <w:sz w:val="18"/>
              </w:rPr>
              <w:t>Estudiante Universitario</w:t>
            </w:r>
          </w:p>
        </w:tc>
        <w:tc>
          <w:tcPr>
            <w:tcW w:type="dxa" w:w="6768"/>
          </w:tcPr>
          <w:p>
            <w:pPr>
              <w:spacing w:before="40" w:after="40"/>
            </w:pPr>
            <w:r/>
            <w:r>
              <w:rPr>
                <w:rFonts w:ascii="Times New Roman" w:hAnsi="Times New Roman"/>
                <w:sz w:val="18"/>
              </w:rPr>
              <w:t>Conoce de primera mano las necesidades de comunicación, interacción social y académica dentro del campus.</w:t>
            </w:r>
          </w:p>
        </w:tc>
      </w:tr>
      <w:tr>
        <w:tc>
          <w:tcPr>
            <w:tcW w:type="dxa" w:w="2592"/>
          </w:tcPr>
          <w:p>
            <w:pPr>
              <w:spacing w:before="40" w:after="40"/>
            </w:pPr>
            <w:r/>
            <w:r>
              <w:rPr>
                <w:rFonts w:ascii="Times New Roman" w:hAnsi="Times New Roman"/>
                <w:sz w:val="18"/>
              </w:rPr>
              <w:t>Docente Universitario</w:t>
            </w:r>
          </w:p>
        </w:tc>
        <w:tc>
          <w:tcPr>
            <w:tcW w:type="dxa" w:w="6768"/>
          </w:tcPr>
          <w:p>
            <w:pPr>
              <w:spacing w:before="40" w:after="40"/>
            </w:pPr>
            <w:r/>
            <w:r>
              <w:rPr>
                <w:rFonts w:ascii="Times New Roman" w:hAnsi="Times New Roman"/>
                <w:sz w:val="18"/>
              </w:rPr>
              <w:t>Aporta información sobre la necesidad de espacios estructurados para compartir conocimiento y materiales académicos.</w:t>
            </w:r>
          </w:p>
        </w:tc>
      </w:tr>
      <w:tr>
        <w:tc>
          <w:tcPr>
            <w:tcW w:type="dxa" w:w="2592"/>
          </w:tcPr>
          <w:p>
            <w:pPr>
              <w:spacing w:before="40" w:after="40"/>
            </w:pPr>
            <w:r/>
            <w:r>
              <w:rPr>
                <w:rFonts w:ascii="Times New Roman" w:hAnsi="Times New Roman"/>
                <w:sz w:val="18"/>
              </w:rPr>
              <w:t>Administrador de Sistemas</w:t>
            </w:r>
          </w:p>
        </w:tc>
        <w:tc>
          <w:tcPr>
            <w:tcW w:type="dxa" w:w="6768"/>
          </w:tcPr>
          <w:p>
            <w:pPr>
              <w:spacing w:before="40" w:after="40"/>
            </w:pPr>
            <w:r/>
            <w:r>
              <w:rPr>
                <w:rFonts w:ascii="Times New Roman" w:hAnsi="Times New Roman"/>
                <w:sz w:val="18"/>
              </w:rPr>
              <w:t>Responsable de la seguridad, almacenamiento de datos y escalabilidad de la plataforma.</w:t>
            </w:r>
          </w:p>
        </w:tc>
      </w:tr>
    </w:tbl>
    <w:p/>
    <w:p>
      <w:pPr>
        <w:spacing w:after="80" w:line="276" w:lineRule="auto"/>
      </w:pPr>
      <w:r>
        <w:rPr>
          <w:rFonts w:ascii="Times New Roman" w:hAnsi="Times New Roman"/>
          <w:b w:val="0"/>
          <w:i w:val="0"/>
          <w:sz w:val="22"/>
        </w:rPr>
        <w:t>Estas tres perspectivas permitieron obtener un panorama general del funcionamiento y las necesidades de comunicación dentro de la comunidad universitaria.</w:t>
      </w:r>
    </w:p>
    <w:p>
      <w:pPr>
        <w:pStyle w:val="Heading2"/>
      </w:pPr>
      <w:r>
        <w:rPr>
          <w:rFonts w:ascii="Times New Roman" w:hAnsi="Times New Roman"/>
          <w:color w:val="2C5F8A"/>
        </w:rPr>
        <w:t>2.2 Guión de preguntas realizadas</w:t>
      </w:r>
    </w:p>
    <w:p>
      <w:pPr>
        <w:pStyle w:val="Heading3"/>
      </w:pPr>
      <w:r>
        <w:rPr>
          <w:rFonts w:ascii="Times New Roman" w:hAnsi="Times New Roman"/>
          <w:color w:val="2C5F8A"/>
        </w:rPr>
        <w:t>2.2.1 Preguntas para el Estudiante Universitario</w:t>
      </w:r>
    </w:p>
    <w:p>
      <w:pPr>
        <w:pStyle w:val="ListBullet"/>
        <w:spacing w:after="40" w:line="276" w:lineRule="auto"/>
      </w:pPr>
      <w:r>
        <w:rPr>
          <w:rFonts w:ascii="Times New Roman" w:hAnsi="Times New Roman"/>
          <w:sz w:val="22"/>
        </w:rPr>
        <w:t>1. ¿Cuáles son las mayores dificultades que encuentra actualmente en la comunicación universitaria?</w:t>
      </w:r>
    </w:p>
    <w:p>
      <w:pPr>
        <w:pStyle w:val="ListBullet"/>
        <w:spacing w:after="40" w:line="276" w:lineRule="auto"/>
      </w:pPr>
      <w:r>
        <w:rPr>
          <w:rFonts w:ascii="Times New Roman" w:hAnsi="Times New Roman"/>
          <w:sz w:val="22"/>
        </w:rPr>
        <w:t>2. ¿Qué funcionalidades consideraría indispensables en una red social universitaria?</w:t>
      </w:r>
    </w:p>
    <w:p>
      <w:pPr>
        <w:pStyle w:val="ListBullet"/>
        <w:spacing w:after="40" w:line="276" w:lineRule="auto"/>
      </w:pPr>
      <w:r>
        <w:rPr>
          <w:rFonts w:ascii="Times New Roman" w:hAnsi="Times New Roman"/>
          <w:sz w:val="22"/>
        </w:rPr>
        <w:t>3. ¿Qué nivel de privacidad espera del sistema?</w:t>
      </w:r>
    </w:p>
    <w:p>
      <w:pPr>
        <w:pStyle w:val="ListBullet"/>
        <w:spacing w:after="40" w:line="276" w:lineRule="auto"/>
      </w:pPr>
      <w:r>
        <w:rPr>
          <w:rFonts w:ascii="Times New Roman" w:hAnsi="Times New Roman"/>
          <w:sz w:val="22"/>
        </w:rPr>
        <w:t>4. ¿Cómo preferiría gestionar sus contactos y amistades dentro de la plataforma?</w:t>
      </w:r>
    </w:p>
    <w:p>
      <w:pPr>
        <w:pStyle w:val="ListBullet"/>
        <w:spacing w:after="40" w:line="276" w:lineRule="auto"/>
      </w:pPr>
      <w:r>
        <w:rPr>
          <w:rFonts w:ascii="Times New Roman" w:hAnsi="Times New Roman"/>
          <w:sz w:val="22"/>
        </w:rPr>
        <w:t>5. ¿Qué tipo de contenido le gustaría compartir en sus publicaciones?</w:t>
      </w:r>
    </w:p>
    <w:p>
      <w:pPr>
        <w:pStyle w:val="ListBullet"/>
        <w:spacing w:after="40" w:line="276" w:lineRule="auto"/>
      </w:pPr>
      <w:r>
        <w:rPr>
          <w:rFonts w:ascii="Times New Roman" w:hAnsi="Times New Roman"/>
          <w:sz w:val="22"/>
        </w:rPr>
        <w:t>6. ¿Considera útil un sistema de comentarios y reacciones en las publicaciones?</w:t>
      </w:r>
    </w:p>
    <w:p>
      <w:pPr>
        <w:pStyle w:val="ListBullet"/>
        <w:spacing w:after="40" w:line="276" w:lineRule="auto"/>
      </w:pPr>
      <w:r>
        <w:rPr>
          <w:rFonts w:ascii="Times New Roman" w:hAnsi="Times New Roman"/>
          <w:sz w:val="22"/>
        </w:rPr>
        <w:t>7. ¿Qué tan importante es para usted la búsqueda de otros estudiantes por nombre o carrera?</w:t>
      </w:r>
    </w:p>
    <w:p>
      <w:pPr>
        <w:pStyle w:val="ListBullet"/>
        <w:spacing w:after="40" w:line="276" w:lineRule="auto"/>
      </w:pPr>
      <w:r>
        <w:rPr>
          <w:rFonts w:ascii="Times New Roman" w:hAnsi="Times New Roman"/>
          <w:sz w:val="22"/>
        </w:rPr>
        <w:t>8. ¿Le gustaría poder personalizar su perfil con foto, biografía y datos académicos?</w:t>
      </w:r>
    </w:p>
    <w:p>
      <w:pPr>
        <w:pStyle w:val="Heading3"/>
      </w:pPr>
      <w:r>
        <w:rPr>
          <w:rFonts w:ascii="Times New Roman" w:hAnsi="Times New Roman"/>
          <w:color w:val="2C5F8A"/>
        </w:rPr>
        <w:t>2.2.2 Preguntas para el Docente Universitario</w:t>
      </w:r>
    </w:p>
    <w:p>
      <w:pPr>
        <w:pStyle w:val="ListBullet"/>
        <w:spacing w:after="40" w:line="276" w:lineRule="auto"/>
      </w:pPr>
      <w:r>
        <w:rPr>
          <w:rFonts w:ascii="Times New Roman" w:hAnsi="Times New Roman"/>
          <w:sz w:val="22"/>
        </w:rPr>
        <w:t>1. ¿Cuáles son las mayores dificultades que encuentra actualmente en la comunicación universitaria?</w:t>
      </w:r>
    </w:p>
    <w:p>
      <w:pPr>
        <w:pStyle w:val="ListBullet"/>
        <w:spacing w:after="40" w:line="276" w:lineRule="auto"/>
      </w:pPr>
      <w:r>
        <w:rPr>
          <w:rFonts w:ascii="Times New Roman" w:hAnsi="Times New Roman"/>
          <w:sz w:val="22"/>
        </w:rPr>
        <w:t>2. ¿Qué funcionalidades consideraría indispensables en una red social universitaria?</w:t>
      </w:r>
    </w:p>
    <w:p>
      <w:pPr>
        <w:pStyle w:val="ListBullet"/>
        <w:spacing w:after="40" w:line="276" w:lineRule="auto"/>
      </w:pPr>
      <w:r>
        <w:rPr>
          <w:rFonts w:ascii="Times New Roman" w:hAnsi="Times New Roman"/>
          <w:sz w:val="22"/>
        </w:rPr>
        <w:t>3. ¿Considera necesario un espacio donde los alumnos compartan conocimiento de manera estructurada?</w:t>
      </w:r>
    </w:p>
    <w:p>
      <w:pPr>
        <w:pStyle w:val="ListBullet"/>
        <w:spacing w:after="40" w:line="276" w:lineRule="auto"/>
      </w:pPr>
      <w:r>
        <w:rPr>
          <w:rFonts w:ascii="Times New Roman" w:hAnsi="Times New Roman"/>
          <w:sz w:val="22"/>
        </w:rPr>
        <w:t>4. ¿Qué tipo de supervisión o moderación le gustaría tener sobre el contenido publicado?</w:t>
      </w:r>
    </w:p>
    <w:p>
      <w:pPr>
        <w:pStyle w:val="ListBullet"/>
        <w:spacing w:after="40" w:line="276" w:lineRule="auto"/>
      </w:pPr>
      <w:r>
        <w:rPr>
          <w:rFonts w:ascii="Times New Roman" w:hAnsi="Times New Roman"/>
          <w:sz w:val="22"/>
        </w:rPr>
        <w:t>5. ¿Cree útil poder crear grupos o foros por materia o carrera?</w:t>
      </w:r>
    </w:p>
    <w:p>
      <w:pPr>
        <w:pStyle w:val="ListBullet"/>
        <w:spacing w:after="40" w:line="276" w:lineRule="auto"/>
      </w:pPr>
      <w:r>
        <w:rPr>
          <w:rFonts w:ascii="Times New Roman" w:hAnsi="Times New Roman"/>
          <w:sz w:val="22"/>
        </w:rPr>
        <w:t>6. ¿Qué información académica debería mostrarse en los perfiles de los estudiantes?</w:t>
      </w:r>
    </w:p>
    <w:p>
      <w:pPr>
        <w:pStyle w:val="ListBullet"/>
        <w:spacing w:after="40" w:line="276" w:lineRule="auto"/>
      </w:pPr>
      <w:r>
        <w:rPr>
          <w:rFonts w:ascii="Times New Roman" w:hAnsi="Times New Roman"/>
          <w:sz w:val="22"/>
        </w:rPr>
        <w:t>7. ¿Considera importante la integración con otras herramientas académicas?</w:t>
      </w:r>
    </w:p>
    <w:p>
      <w:pPr>
        <w:pStyle w:val="ListBullet"/>
        <w:spacing w:after="40" w:line="276" w:lineRule="auto"/>
      </w:pPr>
      <w:r>
        <w:rPr>
          <w:rFonts w:ascii="Times New Roman" w:hAnsi="Times New Roman"/>
          <w:sz w:val="22"/>
        </w:rPr>
        <w:t>8. ¿Qué nivel de seguridad y privacidad espera para los datos de los estudiantes?</w:t>
      </w:r>
    </w:p>
    <w:p>
      <w:pPr>
        <w:pStyle w:val="Heading3"/>
      </w:pPr>
      <w:r>
        <w:rPr>
          <w:rFonts w:ascii="Times New Roman" w:hAnsi="Times New Roman"/>
          <w:color w:val="2C5F8A"/>
        </w:rPr>
        <w:t>2.2.3 Preguntas para el Administrador de Sistemas</w:t>
      </w:r>
    </w:p>
    <w:p>
      <w:pPr>
        <w:pStyle w:val="ListBullet"/>
        <w:spacing w:after="40" w:line="276" w:lineRule="auto"/>
      </w:pPr>
      <w:r>
        <w:rPr>
          <w:rFonts w:ascii="Times New Roman" w:hAnsi="Times New Roman"/>
          <w:sz w:val="22"/>
        </w:rPr>
        <w:t>1. ¿Cuáles son las mayores dificultades que encuentra actualmente en la comunicación universitaria?</w:t>
      </w:r>
    </w:p>
    <w:p>
      <w:pPr>
        <w:pStyle w:val="ListBullet"/>
        <w:spacing w:after="40" w:line="276" w:lineRule="auto"/>
      </w:pPr>
      <w:r>
        <w:rPr>
          <w:rFonts w:ascii="Times New Roman" w:hAnsi="Times New Roman"/>
          <w:sz w:val="22"/>
        </w:rPr>
        <w:t>2. ¿Qué funcionalidades consideraría indispensables en una red social universitaria?</w:t>
      </w:r>
    </w:p>
    <w:p>
      <w:pPr>
        <w:pStyle w:val="ListBullet"/>
        <w:spacing w:after="40" w:line="276" w:lineRule="auto"/>
      </w:pPr>
      <w:r>
        <w:rPr>
          <w:rFonts w:ascii="Times New Roman" w:hAnsi="Times New Roman"/>
          <w:sz w:val="22"/>
        </w:rPr>
        <w:t>3. ¿Qué nivel de privacidad y seguridad espera del sistema?</w:t>
      </w:r>
    </w:p>
    <w:p>
      <w:pPr>
        <w:pStyle w:val="ListBullet"/>
        <w:spacing w:after="40" w:line="276" w:lineRule="auto"/>
      </w:pPr>
      <w:r>
        <w:rPr>
          <w:rFonts w:ascii="Times New Roman" w:hAnsi="Times New Roman"/>
          <w:sz w:val="22"/>
        </w:rPr>
        <w:t>4. ¿Cómo debe gestionarse el almacenamiento de imágenes de perfil y publicaciones?</w:t>
      </w:r>
    </w:p>
    <w:p>
      <w:pPr>
        <w:pStyle w:val="ListBullet"/>
        <w:spacing w:after="40" w:line="276" w:lineRule="auto"/>
      </w:pPr>
      <w:r>
        <w:rPr>
          <w:rFonts w:ascii="Times New Roman" w:hAnsi="Times New Roman"/>
          <w:sz w:val="22"/>
        </w:rPr>
        <w:t>5. ¿Qué consideraciones de escalabilidad deben tomarse para la base de datos MySQL?</w:t>
      </w:r>
    </w:p>
    <w:p>
      <w:pPr>
        <w:pStyle w:val="ListBullet"/>
        <w:spacing w:after="40" w:line="276" w:lineRule="auto"/>
      </w:pPr>
      <w:r>
        <w:rPr>
          <w:rFonts w:ascii="Times New Roman" w:hAnsi="Times New Roman"/>
          <w:sz w:val="22"/>
        </w:rPr>
        <w:t>6. ¿Qué métricas y estadísticas considera necesarias para monitorear la plataforma?</w:t>
      </w:r>
    </w:p>
    <w:p>
      <w:pPr>
        <w:pStyle w:val="ListBullet"/>
        <w:spacing w:after="40" w:line="276" w:lineRule="auto"/>
      </w:pPr>
      <w:r>
        <w:rPr>
          <w:rFonts w:ascii="Times New Roman" w:hAnsi="Times New Roman"/>
          <w:sz w:val="22"/>
        </w:rPr>
        <w:t>7. ¿Debe el sistema permitir la exportación de reportes en PDF?</w:t>
      </w:r>
    </w:p>
    <w:p>
      <w:pPr>
        <w:pStyle w:val="ListBullet"/>
        <w:spacing w:after="40" w:line="276" w:lineRule="auto"/>
      </w:pPr>
      <w:r>
        <w:rPr>
          <w:rFonts w:ascii="Times New Roman" w:hAnsi="Times New Roman"/>
          <w:sz w:val="22"/>
        </w:rPr>
        <w:t>8. ¿Qué tan importante es la seguridad y respaldo de la información?</w:t>
      </w:r>
    </w:p>
    <w:p>
      <w:pPr>
        <w:pStyle w:val="Heading2"/>
      </w:pPr>
      <w:r>
        <w:rPr>
          <w:rFonts w:ascii="Times New Roman" w:hAnsi="Times New Roman"/>
          <w:color w:val="2C5F8A"/>
        </w:rPr>
        <w:t>2.3 Resultados obtenidos de la entrevista</w:t>
      </w:r>
    </w:p>
    <w:p>
      <w:pPr>
        <w:pStyle w:val="Heading3"/>
      </w:pPr>
      <w:r>
        <w:rPr>
          <w:rFonts w:ascii="Times New Roman" w:hAnsi="Times New Roman"/>
          <w:color w:val="2C5F8A"/>
        </w:rPr>
        <w:t>2.3.1 Estudiante Universitario</w:t>
      </w:r>
    </w:p>
    <w:p>
      <w:pPr>
        <w:pStyle w:val="ListBullet"/>
        <w:spacing w:after="40" w:line="276" w:lineRule="auto"/>
      </w:pPr>
      <w:r>
        <w:rPr>
          <w:rFonts w:ascii="Times New Roman" w:hAnsi="Times New Roman"/>
          <w:sz w:val="22"/>
        </w:rPr>
        <w:t>Actualmente se utilizan herramientas muy dispersas para la comunicación universitaria (WhatsApp, Facebook, correo electrónico).</w:t>
      </w:r>
    </w:p>
    <w:p>
      <w:pPr>
        <w:pStyle w:val="ListBullet"/>
        <w:spacing w:after="40" w:line="276" w:lineRule="auto"/>
      </w:pPr>
      <w:r>
        <w:rPr>
          <w:rFonts w:ascii="Times New Roman" w:hAnsi="Times New Roman"/>
          <w:sz w:val="22"/>
        </w:rPr>
        <w:t>No existe un punto centralizado que sea exclusivo para la universidad.</w:t>
      </w:r>
    </w:p>
    <w:p>
      <w:pPr>
        <w:pStyle w:val="ListBullet"/>
        <w:spacing w:after="40" w:line="276" w:lineRule="auto"/>
      </w:pPr>
      <w:r>
        <w:rPr>
          <w:rFonts w:ascii="Times New Roman" w:hAnsi="Times New Roman"/>
          <w:sz w:val="22"/>
        </w:rPr>
        <w:t>Desea un lugar seguro donde todos los miembros sean parte verificada de la comunidad.</w:t>
      </w:r>
    </w:p>
    <w:p>
      <w:pPr>
        <w:pStyle w:val="ListBullet"/>
        <w:spacing w:after="40" w:line="276" w:lineRule="auto"/>
      </w:pPr>
      <w:r>
        <w:rPr>
          <w:rFonts w:ascii="Times New Roman" w:hAnsi="Times New Roman"/>
          <w:sz w:val="22"/>
        </w:rPr>
        <w:t>Considera indispensable un sistema de publicaciones con capacidad de subir fotos, dar "me gusta" y comentar.</w:t>
      </w:r>
    </w:p>
    <w:p>
      <w:pPr>
        <w:pStyle w:val="ListBullet"/>
        <w:spacing w:after="40" w:line="276" w:lineRule="auto"/>
      </w:pPr>
      <w:r>
        <w:rPr>
          <w:rFonts w:ascii="Times New Roman" w:hAnsi="Times New Roman"/>
          <w:sz w:val="22"/>
        </w:rPr>
        <w:t>Requiere un buscador de usuarios eficiente por nombre o carrera.</w:t>
      </w:r>
    </w:p>
    <w:p>
      <w:pPr>
        <w:pStyle w:val="ListBullet"/>
        <w:spacing w:after="40" w:line="276" w:lineRule="auto"/>
      </w:pPr>
      <w:r>
        <w:rPr>
          <w:rFonts w:ascii="Times New Roman" w:hAnsi="Times New Roman"/>
          <w:sz w:val="22"/>
        </w:rPr>
        <w:t>Es crucial la gestión de solicitudes de amistad (enviar, aceptar, rechazar).</w:t>
      </w:r>
    </w:p>
    <w:p>
      <w:pPr>
        <w:pStyle w:val="ListBullet"/>
        <w:spacing w:after="40" w:line="276" w:lineRule="auto"/>
      </w:pPr>
      <w:r>
        <w:rPr>
          <w:rFonts w:ascii="Times New Roman" w:hAnsi="Times New Roman"/>
          <w:sz w:val="22"/>
        </w:rPr>
        <w:t>Necesita poder editar su perfil de forma segura (nombre, biografía, foto).</w:t>
      </w:r>
    </w:p>
    <w:p>
      <w:pPr>
        <w:pStyle w:val="ListBullet"/>
        <w:spacing w:after="40" w:line="276" w:lineRule="auto"/>
      </w:pPr>
      <w:r>
        <w:rPr>
          <w:rFonts w:ascii="Times New Roman" w:hAnsi="Times New Roman"/>
          <w:sz w:val="22"/>
        </w:rPr>
        <w:t>Desea poder eliminar su cuenta si así lo decide, con modales de confirmación para evitar accidentes.</w:t>
      </w:r>
    </w:p>
    <w:p>
      <w:pPr>
        <w:pStyle w:val="Heading3"/>
      </w:pPr>
      <w:r>
        <w:rPr>
          <w:rFonts w:ascii="Times New Roman" w:hAnsi="Times New Roman"/>
          <w:color w:val="2C5F8A"/>
        </w:rPr>
        <w:t>2.3.2 Docente Universitario</w:t>
      </w:r>
    </w:p>
    <w:p>
      <w:pPr>
        <w:pStyle w:val="ListBullet"/>
        <w:spacing w:after="40" w:line="276" w:lineRule="auto"/>
      </w:pPr>
      <w:r>
        <w:rPr>
          <w:rFonts w:ascii="Times New Roman" w:hAnsi="Times New Roman"/>
          <w:sz w:val="22"/>
        </w:rPr>
        <w:t>Actualmente la comunicación con alumnos se dispersa en múltiples canales no oficiales.</w:t>
      </w:r>
    </w:p>
    <w:p>
      <w:pPr>
        <w:pStyle w:val="ListBullet"/>
        <w:spacing w:after="40" w:line="276" w:lineRule="auto"/>
      </w:pPr>
      <w:r>
        <w:rPr>
          <w:rFonts w:ascii="Times New Roman" w:hAnsi="Times New Roman"/>
          <w:sz w:val="22"/>
        </w:rPr>
        <w:t>Desea un espacio ordenado donde los alumnos puedan compartir conocimiento de manera estructurada.</w:t>
      </w:r>
    </w:p>
    <w:p>
      <w:pPr>
        <w:pStyle w:val="ListBullet"/>
        <w:spacing w:after="40" w:line="276" w:lineRule="auto"/>
      </w:pPr>
      <w:r>
        <w:rPr>
          <w:rFonts w:ascii="Times New Roman" w:hAnsi="Times New Roman"/>
          <w:sz w:val="22"/>
        </w:rPr>
        <w:t>Considera indispensable un sistema de publicaciones donde se pueda compartir contenido académico.</w:t>
      </w:r>
    </w:p>
    <w:p>
      <w:pPr>
        <w:pStyle w:val="ListBullet"/>
        <w:spacing w:after="40" w:line="276" w:lineRule="auto"/>
      </w:pPr>
      <w:r>
        <w:rPr>
          <w:rFonts w:ascii="Times New Roman" w:hAnsi="Times New Roman"/>
          <w:sz w:val="22"/>
        </w:rPr>
        <w:t>Valora la posibilidad de crear grupos o foros por materia para discusiones académicas.</w:t>
      </w:r>
    </w:p>
    <w:p>
      <w:pPr>
        <w:pStyle w:val="ListBullet"/>
        <w:spacing w:after="40" w:line="276" w:lineRule="auto"/>
      </w:pPr>
      <w:r>
        <w:rPr>
          <w:rFonts w:ascii="Times New Roman" w:hAnsi="Times New Roman"/>
          <w:sz w:val="22"/>
        </w:rPr>
        <w:t>Requiere que el sistema tenga control de roles y permisos para moderación de contenido.</w:t>
      </w:r>
    </w:p>
    <w:p>
      <w:pPr>
        <w:pStyle w:val="ListBullet"/>
        <w:spacing w:after="40" w:line="276" w:lineRule="auto"/>
      </w:pPr>
      <w:r>
        <w:rPr>
          <w:rFonts w:ascii="Times New Roman" w:hAnsi="Times New Roman"/>
          <w:sz w:val="22"/>
        </w:rPr>
        <w:t>Espera un alto nivel de seguridad y privacidad para los datos de los estudiantes.</w:t>
      </w:r>
    </w:p>
    <w:p>
      <w:pPr>
        <w:pStyle w:val="Heading3"/>
      </w:pPr>
      <w:r>
        <w:rPr>
          <w:rFonts w:ascii="Times New Roman" w:hAnsi="Times New Roman"/>
          <w:color w:val="2C5F8A"/>
        </w:rPr>
        <w:t>2.3.3 Administrador de Sistemas</w:t>
      </w:r>
    </w:p>
    <w:p>
      <w:pPr>
        <w:pStyle w:val="ListBullet"/>
        <w:spacing w:after="40" w:line="276" w:lineRule="auto"/>
      </w:pPr>
      <w:r>
        <w:rPr>
          <w:rFonts w:ascii="Times New Roman" w:hAnsi="Times New Roman"/>
          <w:sz w:val="22"/>
        </w:rPr>
        <w:t>Existe una preocupación importante por la seguridad en el manejo de datos personales.</w:t>
      </w:r>
    </w:p>
    <w:p>
      <w:pPr>
        <w:pStyle w:val="ListBullet"/>
        <w:spacing w:after="40" w:line="276" w:lineRule="auto"/>
      </w:pPr>
      <w:r>
        <w:rPr>
          <w:rFonts w:ascii="Times New Roman" w:hAnsi="Times New Roman"/>
          <w:sz w:val="22"/>
        </w:rPr>
        <w:t>Se requiere un control de almacenamiento eficiente para imágenes de perfil y publicaciones (límites de tamaño).</w:t>
      </w:r>
    </w:p>
    <w:p>
      <w:pPr>
        <w:pStyle w:val="ListBullet"/>
        <w:spacing w:after="40" w:line="276" w:lineRule="auto"/>
      </w:pPr>
      <w:r>
        <w:rPr>
          <w:rFonts w:ascii="Times New Roman" w:hAnsi="Times New Roman"/>
          <w:sz w:val="22"/>
        </w:rPr>
        <w:t>La base de datos MySQL debe estar optimizada para consultas rápidas mediante Stored Procedures.</w:t>
      </w:r>
    </w:p>
    <w:p>
      <w:pPr>
        <w:pStyle w:val="ListBullet"/>
        <w:spacing w:after="40" w:line="276" w:lineRule="auto"/>
      </w:pPr>
      <w:r>
        <w:rPr>
          <w:rFonts w:ascii="Times New Roman" w:hAnsi="Times New Roman"/>
          <w:sz w:val="22"/>
        </w:rPr>
        <w:t>Se necesita un dashboard con métricas como: usuarios registrados, publicaciones, comentarios, actividad diaria.</w:t>
      </w:r>
    </w:p>
    <w:p>
      <w:pPr>
        <w:pStyle w:val="ListBullet"/>
        <w:spacing w:after="40" w:line="276" w:lineRule="auto"/>
      </w:pPr>
      <w:r>
        <w:rPr>
          <w:rFonts w:ascii="Times New Roman" w:hAnsi="Times New Roman"/>
          <w:sz w:val="22"/>
        </w:rPr>
        <w:t>El sistema debe permitir la generación de reportes en PDF con estadísticas relevantes.</w:t>
      </w:r>
    </w:p>
    <w:p>
      <w:pPr>
        <w:pStyle w:val="ListBullet"/>
        <w:spacing w:after="40" w:line="276" w:lineRule="auto"/>
      </w:pPr>
      <w:r>
        <w:rPr>
          <w:rFonts w:ascii="Times New Roman" w:hAnsi="Times New Roman"/>
          <w:sz w:val="22"/>
        </w:rPr>
        <w:t>La arquitectura debe seguir el patrón MVC para facilitar el mantenimiento y la escalabilidad.</w:t>
      </w:r>
    </w:p>
    <w:p>
      <w:pPr>
        <w:pStyle w:val="ListBullet"/>
        <w:spacing w:after="40" w:line="276" w:lineRule="auto"/>
      </w:pPr>
      <w:r>
        <w:rPr>
          <w:rFonts w:ascii="Times New Roman" w:hAnsi="Times New Roman"/>
          <w:sz w:val="22"/>
        </w:rPr>
        <w:t>Debe implementarse autenticación basada en sesiones con contraseñas hasheadas (bcrypt).</w:t>
      </w:r>
    </w:p>
    <w:p>
      <w:pPr>
        <w:pStyle w:val="ListBullet"/>
        <w:spacing w:after="40" w:line="276" w:lineRule="auto"/>
      </w:pPr>
      <w:r>
        <w:rPr>
          <w:rFonts w:ascii="Times New Roman" w:hAnsi="Times New Roman"/>
          <w:sz w:val="22"/>
        </w:rPr>
        <w:t>Todas las entradas de usuario deben ser sanitizadas para prevenir inyección SQL y XSS.</w:t>
      </w:r>
    </w:p>
    <w:p>
      <w:pPr>
        <w:pStyle w:val="Heading2"/>
      </w:pPr>
      <w:r>
        <w:rPr>
          <w:rFonts w:ascii="Times New Roman" w:hAnsi="Times New Roman"/>
          <w:color w:val="2C5F8A"/>
        </w:rPr>
        <w:t>2.4 Conclusiones de la técnica</w:t>
      </w:r>
    </w:p>
    <w:p>
      <w:pPr>
        <w:spacing w:after="80" w:line="276" w:lineRule="auto"/>
      </w:pPr>
      <w:r>
        <w:rPr>
          <w:rFonts w:ascii="Times New Roman" w:hAnsi="Times New Roman"/>
          <w:b w:val="0"/>
          <w:i w:val="0"/>
          <w:sz w:val="22"/>
        </w:rPr>
        <w:t>La entrevista permitió identificar problemas de comunicación y necesidades importantes:</w:t>
      </w:r>
    </w:p>
    <w:p>
      <w:pPr>
        <w:pStyle w:val="ListBullet"/>
        <w:spacing w:after="40" w:line="276" w:lineRule="auto"/>
      </w:pPr>
      <w:r>
        <w:rPr>
          <w:rFonts w:ascii="Times New Roman" w:hAnsi="Times New Roman"/>
          <w:sz w:val="22"/>
        </w:rPr>
        <w:t>Los procesos de comunicación actuales están completamente dispersos en múltiples plataformas genéricas.</w:t>
      </w:r>
    </w:p>
    <w:p>
      <w:pPr>
        <w:pStyle w:val="ListBullet"/>
        <w:spacing w:after="40" w:line="276" w:lineRule="auto"/>
      </w:pPr>
      <w:r>
        <w:rPr>
          <w:rFonts w:ascii="Times New Roman" w:hAnsi="Times New Roman"/>
          <w:sz w:val="22"/>
        </w:rPr>
        <w:t>No existe un espacio digital centralizado y exclusivo para la comunidad universitaria.</w:t>
      </w:r>
    </w:p>
    <w:p>
      <w:pPr>
        <w:pStyle w:val="ListBullet"/>
        <w:spacing w:after="40" w:line="276" w:lineRule="auto"/>
      </w:pPr>
      <w:r>
        <w:rPr>
          <w:rFonts w:ascii="Times New Roman" w:hAnsi="Times New Roman"/>
          <w:sz w:val="22"/>
        </w:rPr>
        <w:t>Los estudiantes, docentes y personal administrativo requieren un sistema que organice publicaciones, comentarios, gestión de amistades y perfiles.</w:t>
      </w:r>
    </w:p>
    <w:p>
      <w:pPr>
        <w:pStyle w:val="ListBullet"/>
        <w:spacing w:after="40" w:line="276" w:lineRule="auto"/>
      </w:pPr>
      <w:r>
        <w:rPr>
          <w:rFonts w:ascii="Times New Roman" w:hAnsi="Times New Roman"/>
          <w:sz w:val="22"/>
        </w:rPr>
        <w:t>Se identificó la necesidad de roles diferenciados (usuario regular y administrador).</w:t>
      </w:r>
    </w:p>
    <w:p>
      <w:pPr>
        <w:pStyle w:val="ListBullet"/>
        <w:spacing w:after="40" w:line="276" w:lineRule="auto"/>
      </w:pPr>
      <w:r>
        <w:rPr>
          <w:rFonts w:ascii="Times New Roman" w:hAnsi="Times New Roman"/>
          <w:sz w:val="22"/>
        </w:rPr>
        <w:t>La comunidad demanda un dashboard administrativo con métricas y estadísticas para la toma de decisiones.</w:t>
      </w:r>
    </w:p>
    <w:p>
      <w:pPr>
        <w:pStyle w:val="ListBullet"/>
        <w:spacing w:after="40" w:line="276" w:lineRule="auto"/>
      </w:pPr>
      <w:r>
        <w:rPr>
          <w:rFonts w:ascii="Times New Roman" w:hAnsi="Times New Roman"/>
          <w:sz w:val="22"/>
        </w:rPr>
        <w:t>La seguridad y privacidad de los datos es una prioridad fundamental para todos los actores.</w:t>
      </w:r>
    </w:p>
    <w:p>
      <w:pPr>
        <w:spacing w:after="80" w:line="276" w:lineRule="auto"/>
      </w:pPr>
      <w:r>
        <w:rPr>
          <w:rFonts w:ascii="Times New Roman" w:hAnsi="Times New Roman"/>
          <w:b w:val="0"/>
          <w:i w:val="0"/>
          <w:sz w:val="22"/>
        </w:rPr>
        <w:t>La información recopilada confirma la necesidad inmediata de implementar un sistema de red social universitaria que modernice y centralice la comunicación dentro del campus.</w:t>
      </w:r>
    </w:p>
    <w:p>
      <w:r>
        <w:br w:type="page"/>
      </w:r>
    </w:p>
    <w:p>
      <w:pPr>
        <w:pStyle w:val="Heading1"/>
      </w:pPr>
      <w:r>
        <w:rPr>
          <w:rFonts w:ascii="Times New Roman" w:hAnsi="Times New Roman"/>
          <w:color w:val="1A3A5C"/>
        </w:rPr>
        <w:t>3. TABLA DE ESPECIFICACIONES DE REQUERIMIENTOS</w:t>
      </w:r>
    </w:p>
    <w:p>
      <w:pPr>
        <w:spacing w:after="80" w:line="276" w:lineRule="auto"/>
      </w:pPr>
      <w:r>
        <w:rPr>
          <w:rFonts w:ascii="Times New Roman" w:hAnsi="Times New Roman"/>
          <w:b w:val="0"/>
          <w:i w:val="0"/>
          <w:sz w:val="22"/>
        </w:rPr>
        <w:t>A continuación se clasifican las preguntas de la entrevista según el tipo de requerimiento (funcional o no funcional):</w:t>
      </w:r>
    </w:p>
    <w:tbl>
      <w:tblPr>
        <w:tblStyle w:val="TableGrid"/>
        <w:tblW w:type="auto" w:w="0"/>
        <w:jc w:val="center"/>
        <w:tblLayout w:type="autofit"/>
        <w:tblLook w:firstColumn="1" w:firstRow="1" w:lastColumn="0" w:lastRow="0" w:noHBand="0" w:noVBand="1" w:val="04A0"/>
      </w:tblPr>
      <w:tblGrid>
        <w:gridCol w:w="4680"/>
        <w:gridCol w:w="4680"/>
      </w:tblGrid>
      <w:tr>
        <w:tc>
          <w:tcPr>
            <w:tcW w:type="dxa" w:w="5040"/>
            <w:shd w:fill="2c5f8a"/>
          </w:tcPr>
          <w:p>
            <w:pPr>
              <w:spacing w:before="40" w:after="40"/>
            </w:pPr>
            <w:r/>
            <w:r>
              <w:rPr>
                <w:rFonts w:ascii="Times New Roman" w:hAnsi="Times New Roman"/>
                <w:b/>
                <w:color w:val="FFFFFF"/>
                <w:sz w:val="18"/>
              </w:rPr>
              <w:t>Pregunta</w:t>
            </w:r>
          </w:p>
        </w:tc>
        <w:tc>
          <w:tcPr>
            <w:tcW w:type="dxa" w:w="2880"/>
            <w:shd w:fill="2c5f8a"/>
          </w:tcPr>
          <w:p>
            <w:pPr>
              <w:spacing w:before="40" w:after="40"/>
            </w:pPr>
            <w:r/>
            <w:r>
              <w:rPr>
                <w:rFonts w:ascii="Times New Roman" w:hAnsi="Times New Roman"/>
                <w:b/>
                <w:color w:val="FFFFFF"/>
                <w:sz w:val="18"/>
              </w:rPr>
              <w:t>Tipo de requerimiento</w:t>
            </w:r>
          </w:p>
        </w:tc>
      </w:tr>
      <w:tr>
        <w:tc>
          <w:tcPr>
            <w:tcW w:type="dxa" w:w="5040"/>
          </w:tcPr>
          <w:p>
            <w:pPr>
              <w:spacing w:before="40" w:after="40"/>
            </w:pPr>
            <w:r/>
            <w:r>
              <w:rPr>
                <w:rFonts w:ascii="Times New Roman" w:hAnsi="Times New Roman"/>
                <w:sz w:val="18"/>
              </w:rPr>
              <w:t>¿Cuáles son las mayores dificultades que encuentra actualmente en la comunicación universitaria?</w:t>
            </w:r>
          </w:p>
        </w:tc>
        <w:tc>
          <w:tcPr>
            <w:tcW w:type="dxa" w:w="2880"/>
          </w:tcPr>
          <w:p>
            <w:pPr>
              <w:spacing w:before="40" w:after="40"/>
            </w:pPr>
            <w:r/>
            <w:r>
              <w:rPr>
                <w:rFonts w:ascii="Times New Roman" w:hAnsi="Times New Roman"/>
                <w:sz w:val="18"/>
              </w:rPr>
              <w:t>Funcional</w:t>
            </w:r>
          </w:p>
        </w:tc>
      </w:tr>
      <w:tr>
        <w:tc>
          <w:tcPr>
            <w:tcW w:type="dxa" w:w="5040"/>
          </w:tcPr>
          <w:p>
            <w:pPr>
              <w:spacing w:before="40" w:after="40"/>
            </w:pPr>
            <w:r/>
            <w:r>
              <w:rPr>
                <w:rFonts w:ascii="Times New Roman" w:hAnsi="Times New Roman"/>
                <w:sz w:val="18"/>
              </w:rPr>
              <w:t>¿Qué funcionalidades consideraría indispensables en una red social universitaria?</w:t>
            </w:r>
          </w:p>
        </w:tc>
        <w:tc>
          <w:tcPr>
            <w:tcW w:type="dxa" w:w="2880"/>
          </w:tcPr>
          <w:p>
            <w:pPr>
              <w:spacing w:before="40" w:after="40"/>
            </w:pPr>
            <w:r/>
            <w:r>
              <w:rPr>
                <w:rFonts w:ascii="Times New Roman" w:hAnsi="Times New Roman"/>
                <w:sz w:val="18"/>
              </w:rPr>
              <w:t>Funcional</w:t>
            </w:r>
          </w:p>
        </w:tc>
      </w:tr>
      <w:tr>
        <w:tc>
          <w:tcPr>
            <w:tcW w:type="dxa" w:w="5040"/>
          </w:tcPr>
          <w:p>
            <w:pPr>
              <w:spacing w:before="40" w:after="40"/>
            </w:pPr>
            <w:r/>
            <w:r>
              <w:rPr>
                <w:rFonts w:ascii="Times New Roman" w:hAnsi="Times New Roman"/>
                <w:sz w:val="18"/>
              </w:rPr>
              <w:t>¿Qué nivel de privacidad espera del sistema?</w:t>
            </w:r>
          </w:p>
        </w:tc>
        <w:tc>
          <w:tcPr>
            <w:tcW w:type="dxa" w:w="2880"/>
          </w:tcPr>
          <w:p>
            <w:pPr>
              <w:spacing w:before="40" w:after="40"/>
            </w:pPr>
            <w:r/>
            <w:r>
              <w:rPr>
                <w:rFonts w:ascii="Times New Roman" w:hAnsi="Times New Roman"/>
                <w:sz w:val="18"/>
              </w:rPr>
              <w:t>No funcional</w:t>
            </w:r>
          </w:p>
        </w:tc>
      </w:tr>
      <w:tr>
        <w:tc>
          <w:tcPr>
            <w:tcW w:type="dxa" w:w="5040"/>
          </w:tcPr>
          <w:p>
            <w:pPr>
              <w:spacing w:before="40" w:after="40"/>
            </w:pPr>
            <w:r/>
            <w:r>
              <w:rPr>
                <w:rFonts w:ascii="Times New Roman" w:hAnsi="Times New Roman"/>
                <w:sz w:val="18"/>
              </w:rPr>
              <w:t>¿Cómo preferiría gestionar sus contactos y amistades dentro de la plataforma?</w:t>
            </w:r>
          </w:p>
        </w:tc>
        <w:tc>
          <w:tcPr>
            <w:tcW w:type="dxa" w:w="2880"/>
          </w:tcPr>
          <w:p>
            <w:pPr>
              <w:spacing w:before="40" w:after="40"/>
            </w:pPr>
            <w:r/>
            <w:r>
              <w:rPr>
                <w:rFonts w:ascii="Times New Roman" w:hAnsi="Times New Roman"/>
                <w:sz w:val="18"/>
              </w:rPr>
              <w:t>Funcional</w:t>
            </w:r>
          </w:p>
        </w:tc>
      </w:tr>
      <w:tr>
        <w:tc>
          <w:tcPr>
            <w:tcW w:type="dxa" w:w="5040"/>
          </w:tcPr>
          <w:p>
            <w:pPr>
              <w:spacing w:before="40" w:after="40"/>
            </w:pPr>
            <w:r/>
            <w:r>
              <w:rPr>
                <w:rFonts w:ascii="Times New Roman" w:hAnsi="Times New Roman"/>
                <w:sz w:val="18"/>
              </w:rPr>
              <w:t>¿Qué tipo de contenido le gustaría compartir en sus publicaciones?</w:t>
            </w:r>
          </w:p>
        </w:tc>
        <w:tc>
          <w:tcPr>
            <w:tcW w:type="dxa" w:w="2880"/>
          </w:tcPr>
          <w:p>
            <w:pPr>
              <w:spacing w:before="40" w:after="40"/>
            </w:pPr>
            <w:r/>
            <w:r>
              <w:rPr>
                <w:rFonts w:ascii="Times New Roman" w:hAnsi="Times New Roman"/>
                <w:sz w:val="18"/>
              </w:rPr>
              <w:t>Funcional</w:t>
            </w:r>
          </w:p>
        </w:tc>
      </w:tr>
      <w:tr>
        <w:tc>
          <w:tcPr>
            <w:tcW w:type="dxa" w:w="5040"/>
          </w:tcPr>
          <w:p>
            <w:pPr>
              <w:spacing w:before="40" w:after="40"/>
            </w:pPr>
            <w:r/>
            <w:r>
              <w:rPr>
                <w:rFonts w:ascii="Times New Roman" w:hAnsi="Times New Roman"/>
                <w:sz w:val="18"/>
              </w:rPr>
              <w:t>¿Considera útil un sistema de comentarios y reacciones en las publicaciones?</w:t>
            </w:r>
          </w:p>
        </w:tc>
        <w:tc>
          <w:tcPr>
            <w:tcW w:type="dxa" w:w="2880"/>
          </w:tcPr>
          <w:p>
            <w:pPr>
              <w:spacing w:before="40" w:after="40"/>
            </w:pPr>
            <w:r/>
            <w:r>
              <w:rPr>
                <w:rFonts w:ascii="Times New Roman" w:hAnsi="Times New Roman"/>
                <w:sz w:val="18"/>
              </w:rPr>
              <w:t>Funcional</w:t>
            </w:r>
          </w:p>
        </w:tc>
      </w:tr>
      <w:tr>
        <w:tc>
          <w:tcPr>
            <w:tcW w:type="dxa" w:w="5040"/>
          </w:tcPr>
          <w:p>
            <w:pPr>
              <w:spacing w:before="40" w:after="40"/>
            </w:pPr>
            <w:r/>
            <w:r>
              <w:rPr>
                <w:rFonts w:ascii="Times New Roman" w:hAnsi="Times New Roman"/>
                <w:sz w:val="18"/>
              </w:rPr>
              <w:t>¿Qué tan importante es para usted la búsqueda de otros estudiantes por nombre o carrera?</w:t>
            </w:r>
          </w:p>
        </w:tc>
        <w:tc>
          <w:tcPr>
            <w:tcW w:type="dxa" w:w="2880"/>
          </w:tcPr>
          <w:p>
            <w:pPr>
              <w:spacing w:before="40" w:after="40"/>
            </w:pPr>
            <w:r/>
            <w:r>
              <w:rPr>
                <w:rFonts w:ascii="Times New Roman" w:hAnsi="Times New Roman"/>
                <w:sz w:val="18"/>
              </w:rPr>
              <w:t>Funcional</w:t>
            </w:r>
          </w:p>
        </w:tc>
      </w:tr>
      <w:tr>
        <w:tc>
          <w:tcPr>
            <w:tcW w:type="dxa" w:w="5040"/>
          </w:tcPr>
          <w:p>
            <w:pPr>
              <w:spacing w:before="40" w:after="40"/>
            </w:pPr>
            <w:r/>
            <w:r>
              <w:rPr>
                <w:rFonts w:ascii="Times New Roman" w:hAnsi="Times New Roman"/>
                <w:sz w:val="18"/>
              </w:rPr>
              <w:t>¿Le gustaría poder personalizar su perfil con foto, biografía y datos académicos?</w:t>
            </w:r>
          </w:p>
        </w:tc>
        <w:tc>
          <w:tcPr>
            <w:tcW w:type="dxa" w:w="2880"/>
          </w:tcPr>
          <w:p>
            <w:pPr>
              <w:spacing w:before="40" w:after="40"/>
            </w:pPr>
            <w:r/>
            <w:r>
              <w:rPr>
                <w:rFonts w:ascii="Times New Roman" w:hAnsi="Times New Roman"/>
                <w:sz w:val="18"/>
              </w:rPr>
              <w:t>Funcional</w:t>
            </w:r>
          </w:p>
        </w:tc>
      </w:tr>
      <w:tr>
        <w:tc>
          <w:tcPr>
            <w:tcW w:type="dxa" w:w="5040"/>
          </w:tcPr>
          <w:p>
            <w:pPr>
              <w:spacing w:before="40" w:after="40"/>
            </w:pPr>
            <w:r/>
            <w:r>
              <w:rPr>
                <w:rFonts w:ascii="Times New Roman" w:hAnsi="Times New Roman"/>
                <w:sz w:val="18"/>
              </w:rPr>
              <w:t>¿Considera necesario un espacio donde los alumnos compartan conocimiento de manera estructurada?</w:t>
            </w:r>
          </w:p>
        </w:tc>
        <w:tc>
          <w:tcPr>
            <w:tcW w:type="dxa" w:w="2880"/>
          </w:tcPr>
          <w:p>
            <w:pPr>
              <w:spacing w:before="40" w:after="40"/>
            </w:pPr>
            <w:r/>
            <w:r>
              <w:rPr>
                <w:rFonts w:ascii="Times New Roman" w:hAnsi="Times New Roman"/>
                <w:sz w:val="18"/>
              </w:rPr>
              <w:t>Funcional</w:t>
            </w:r>
          </w:p>
        </w:tc>
      </w:tr>
      <w:tr>
        <w:tc>
          <w:tcPr>
            <w:tcW w:type="dxa" w:w="5040"/>
          </w:tcPr>
          <w:p>
            <w:pPr>
              <w:spacing w:before="40" w:after="40"/>
            </w:pPr>
            <w:r/>
            <w:r>
              <w:rPr>
                <w:rFonts w:ascii="Times New Roman" w:hAnsi="Times New Roman"/>
                <w:sz w:val="18"/>
              </w:rPr>
              <w:t>¿Qué tipo de supervisión o moderación le gustaría tener sobre el contenido publicado?</w:t>
            </w:r>
          </w:p>
        </w:tc>
        <w:tc>
          <w:tcPr>
            <w:tcW w:type="dxa" w:w="2880"/>
          </w:tcPr>
          <w:p>
            <w:pPr>
              <w:spacing w:before="40" w:after="40"/>
            </w:pPr>
            <w:r/>
            <w:r>
              <w:rPr>
                <w:rFonts w:ascii="Times New Roman" w:hAnsi="Times New Roman"/>
                <w:sz w:val="18"/>
              </w:rPr>
              <w:t>Funcional</w:t>
            </w:r>
          </w:p>
        </w:tc>
      </w:tr>
      <w:tr>
        <w:tc>
          <w:tcPr>
            <w:tcW w:type="dxa" w:w="5040"/>
          </w:tcPr>
          <w:p>
            <w:pPr>
              <w:spacing w:before="40" w:after="40"/>
            </w:pPr>
            <w:r/>
            <w:r>
              <w:rPr>
                <w:rFonts w:ascii="Times New Roman" w:hAnsi="Times New Roman"/>
                <w:sz w:val="18"/>
              </w:rPr>
              <w:t>¿Cree útil poder crear grupos o foros por materia o carrera?</w:t>
            </w:r>
          </w:p>
        </w:tc>
        <w:tc>
          <w:tcPr>
            <w:tcW w:type="dxa" w:w="2880"/>
          </w:tcPr>
          <w:p>
            <w:pPr>
              <w:spacing w:before="40" w:after="40"/>
            </w:pPr>
            <w:r/>
            <w:r>
              <w:rPr>
                <w:rFonts w:ascii="Times New Roman" w:hAnsi="Times New Roman"/>
                <w:sz w:val="18"/>
              </w:rPr>
              <w:t>Funcional</w:t>
            </w:r>
          </w:p>
        </w:tc>
      </w:tr>
      <w:tr>
        <w:tc>
          <w:tcPr>
            <w:tcW w:type="dxa" w:w="5040"/>
          </w:tcPr>
          <w:p>
            <w:pPr>
              <w:spacing w:before="40" w:after="40"/>
            </w:pPr>
            <w:r/>
            <w:r>
              <w:rPr>
                <w:rFonts w:ascii="Times New Roman" w:hAnsi="Times New Roman"/>
                <w:sz w:val="18"/>
              </w:rPr>
              <w:t>¿Qué información académica debería mostrarse en los perfiles de los estudiantes?</w:t>
            </w:r>
          </w:p>
        </w:tc>
        <w:tc>
          <w:tcPr>
            <w:tcW w:type="dxa" w:w="2880"/>
          </w:tcPr>
          <w:p>
            <w:pPr>
              <w:spacing w:before="40" w:after="40"/>
            </w:pPr>
            <w:r/>
            <w:r>
              <w:rPr>
                <w:rFonts w:ascii="Times New Roman" w:hAnsi="Times New Roman"/>
                <w:sz w:val="18"/>
              </w:rPr>
              <w:t>Funcional</w:t>
            </w:r>
          </w:p>
        </w:tc>
      </w:tr>
      <w:tr>
        <w:tc>
          <w:tcPr>
            <w:tcW w:type="dxa" w:w="5040"/>
          </w:tcPr>
          <w:p>
            <w:pPr>
              <w:spacing w:before="40" w:after="40"/>
            </w:pPr>
            <w:r/>
            <w:r>
              <w:rPr>
                <w:rFonts w:ascii="Times New Roman" w:hAnsi="Times New Roman"/>
                <w:sz w:val="18"/>
              </w:rPr>
              <w:t>¿Considera importante la integración con otras herramientas académicas?</w:t>
            </w:r>
          </w:p>
        </w:tc>
        <w:tc>
          <w:tcPr>
            <w:tcW w:type="dxa" w:w="2880"/>
          </w:tcPr>
          <w:p>
            <w:pPr>
              <w:spacing w:before="40" w:after="40"/>
            </w:pPr>
            <w:r/>
            <w:r>
              <w:rPr>
                <w:rFonts w:ascii="Times New Roman" w:hAnsi="Times New Roman"/>
                <w:sz w:val="18"/>
              </w:rPr>
              <w:t>No funcional</w:t>
            </w:r>
          </w:p>
        </w:tc>
      </w:tr>
      <w:tr>
        <w:tc>
          <w:tcPr>
            <w:tcW w:type="dxa" w:w="5040"/>
          </w:tcPr>
          <w:p>
            <w:pPr>
              <w:spacing w:before="40" w:after="40"/>
            </w:pPr>
            <w:r/>
            <w:r>
              <w:rPr>
                <w:rFonts w:ascii="Times New Roman" w:hAnsi="Times New Roman"/>
                <w:sz w:val="18"/>
              </w:rPr>
              <w:t>¿Qué nivel de seguridad y privacidad espera para los datos de los estudiantes?</w:t>
            </w:r>
          </w:p>
        </w:tc>
        <w:tc>
          <w:tcPr>
            <w:tcW w:type="dxa" w:w="2880"/>
          </w:tcPr>
          <w:p>
            <w:pPr>
              <w:spacing w:before="40" w:after="40"/>
            </w:pPr>
            <w:r/>
            <w:r>
              <w:rPr>
                <w:rFonts w:ascii="Times New Roman" w:hAnsi="Times New Roman"/>
                <w:sz w:val="18"/>
              </w:rPr>
              <w:t>No funcional</w:t>
            </w:r>
          </w:p>
        </w:tc>
      </w:tr>
      <w:tr>
        <w:tc>
          <w:tcPr>
            <w:tcW w:type="dxa" w:w="5040"/>
          </w:tcPr>
          <w:p>
            <w:pPr>
              <w:spacing w:before="40" w:after="40"/>
            </w:pPr>
            <w:r/>
            <w:r>
              <w:rPr>
                <w:rFonts w:ascii="Times New Roman" w:hAnsi="Times New Roman"/>
                <w:sz w:val="18"/>
              </w:rPr>
              <w:t>¿Cómo debe gestionarse el almacenamiento de imágenes de perfil y publicaciones?</w:t>
            </w:r>
          </w:p>
        </w:tc>
        <w:tc>
          <w:tcPr>
            <w:tcW w:type="dxa" w:w="2880"/>
          </w:tcPr>
          <w:p>
            <w:pPr>
              <w:spacing w:before="40" w:after="40"/>
            </w:pPr>
            <w:r/>
            <w:r>
              <w:rPr>
                <w:rFonts w:ascii="Times New Roman" w:hAnsi="Times New Roman"/>
                <w:sz w:val="18"/>
              </w:rPr>
              <w:t>No funcional</w:t>
            </w:r>
          </w:p>
        </w:tc>
      </w:tr>
      <w:tr>
        <w:tc>
          <w:tcPr>
            <w:tcW w:type="dxa" w:w="5040"/>
          </w:tcPr>
          <w:p>
            <w:pPr>
              <w:spacing w:before="40" w:after="40"/>
            </w:pPr>
            <w:r/>
            <w:r>
              <w:rPr>
                <w:rFonts w:ascii="Times New Roman" w:hAnsi="Times New Roman"/>
                <w:sz w:val="18"/>
              </w:rPr>
              <w:t>¿Qué consideraciones de escalabilidad deben tomarse para la base de datos MySQL?</w:t>
            </w:r>
          </w:p>
        </w:tc>
        <w:tc>
          <w:tcPr>
            <w:tcW w:type="dxa" w:w="2880"/>
          </w:tcPr>
          <w:p>
            <w:pPr>
              <w:spacing w:before="40" w:after="40"/>
            </w:pPr>
            <w:r/>
            <w:r>
              <w:rPr>
                <w:rFonts w:ascii="Times New Roman" w:hAnsi="Times New Roman"/>
                <w:sz w:val="18"/>
              </w:rPr>
              <w:t>No funcional</w:t>
            </w:r>
          </w:p>
        </w:tc>
      </w:tr>
      <w:tr>
        <w:tc>
          <w:tcPr>
            <w:tcW w:type="dxa" w:w="5040"/>
          </w:tcPr>
          <w:p>
            <w:pPr>
              <w:spacing w:before="40" w:after="40"/>
            </w:pPr>
            <w:r/>
            <w:r>
              <w:rPr>
                <w:rFonts w:ascii="Times New Roman" w:hAnsi="Times New Roman"/>
                <w:sz w:val="18"/>
              </w:rPr>
              <w:t>¿Qué métricas y estadísticas considera necesarias para monitorear la plataforma?</w:t>
            </w:r>
          </w:p>
        </w:tc>
        <w:tc>
          <w:tcPr>
            <w:tcW w:type="dxa" w:w="2880"/>
          </w:tcPr>
          <w:p>
            <w:pPr>
              <w:spacing w:before="40" w:after="40"/>
            </w:pPr>
            <w:r/>
            <w:r>
              <w:rPr>
                <w:rFonts w:ascii="Times New Roman" w:hAnsi="Times New Roman"/>
                <w:sz w:val="18"/>
              </w:rPr>
              <w:t>Funcional</w:t>
            </w:r>
          </w:p>
        </w:tc>
      </w:tr>
      <w:tr>
        <w:tc>
          <w:tcPr>
            <w:tcW w:type="dxa" w:w="5040"/>
          </w:tcPr>
          <w:p>
            <w:pPr>
              <w:spacing w:before="40" w:after="40"/>
            </w:pPr>
            <w:r/>
            <w:r>
              <w:rPr>
                <w:rFonts w:ascii="Times New Roman" w:hAnsi="Times New Roman"/>
                <w:sz w:val="18"/>
              </w:rPr>
              <w:t>¿Debe el sistema permitir la exportación de reportes en PDF?</w:t>
            </w:r>
          </w:p>
        </w:tc>
        <w:tc>
          <w:tcPr>
            <w:tcW w:type="dxa" w:w="2880"/>
          </w:tcPr>
          <w:p>
            <w:pPr>
              <w:spacing w:before="40" w:after="40"/>
            </w:pPr>
            <w:r/>
            <w:r>
              <w:rPr>
                <w:rFonts w:ascii="Times New Roman" w:hAnsi="Times New Roman"/>
                <w:sz w:val="18"/>
              </w:rPr>
              <w:t>Funcional</w:t>
            </w:r>
          </w:p>
        </w:tc>
      </w:tr>
      <w:tr>
        <w:tc>
          <w:tcPr>
            <w:tcW w:type="dxa" w:w="5040"/>
          </w:tcPr>
          <w:p>
            <w:pPr>
              <w:spacing w:before="40" w:after="40"/>
            </w:pPr>
            <w:r/>
            <w:r>
              <w:rPr>
                <w:rFonts w:ascii="Times New Roman" w:hAnsi="Times New Roman"/>
                <w:sz w:val="18"/>
              </w:rPr>
              <w:t>¿Qué tan importante es la seguridad y respaldo de la información?</w:t>
            </w:r>
          </w:p>
        </w:tc>
        <w:tc>
          <w:tcPr>
            <w:tcW w:type="dxa" w:w="2880"/>
          </w:tcPr>
          <w:p>
            <w:pPr>
              <w:spacing w:before="40" w:after="40"/>
            </w:pPr>
            <w:r/>
            <w:r>
              <w:rPr>
                <w:rFonts w:ascii="Times New Roman" w:hAnsi="Times New Roman"/>
                <w:sz w:val="18"/>
              </w:rPr>
              <w:t>No funcional</w:t>
            </w:r>
          </w:p>
        </w:tc>
      </w:tr>
      <w:tr>
        <w:tc>
          <w:tcPr>
            <w:tcW w:type="dxa" w:w="5040"/>
          </w:tcPr>
          <w:p>
            <w:pPr>
              <w:spacing w:before="40" w:after="40"/>
            </w:pPr>
            <w:r/>
            <w:r>
              <w:rPr>
                <w:rFonts w:ascii="Times New Roman" w:hAnsi="Times New Roman"/>
                <w:sz w:val="18"/>
              </w:rPr>
              <w:t>¿Cómo debe ser el proceso de registro e inicio de sesión?</w:t>
            </w:r>
          </w:p>
        </w:tc>
        <w:tc>
          <w:tcPr>
            <w:tcW w:type="dxa" w:w="2880"/>
          </w:tcPr>
          <w:p>
            <w:pPr>
              <w:spacing w:before="40" w:after="40"/>
            </w:pPr>
            <w:r/>
            <w:r>
              <w:rPr>
                <w:rFonts w:ascii="Times New Roman" w:hAnsi="Times New Roman"/>
                <w:sz w:val="18"/>
              </w:rPr>
              <w:t>Funcional</w:t>
            </w:r>
          </w:p>
        </w:tc>
      </w:tr>
      <w:tr>
        <w:tc>
          <w:tcPr>
            <w:tcW w:type="dxa" w:w="5040"/>
          </w:tcPr>
          <w:p>
            <w:pPr>
              <w:spacing w:before="40" w:after="40"/>
            </w:pPr>
            <w:r/>
            <w:r>
              <w:rPr>
                <w:rFonts w:ascii="Times New Roman" w:hAnsi="Times New Roman"/>
                <w:sz w:val="18"/>
              </w:rPr>
              <w:t>¿Qué información es obligatoria para el registro de un nuevo usuario?</w:t>
            </w:r>
          </w:p>
        </w:tc>
        <w:tc>
          <w:tcPr>
            <w:tcW w:type="dxa" w:w="2880"/>
          </w:tcPr>
          <w:p>
            <w:pPr>
              <w:spacing w:before="40" w:after="40"/>
            </w:pPr>
            <w:r/>
            <w:r>
              <w:rPr>
                <w:rFonts w:ascii="Times New Roman" w:hAnsi="Times New Roman"/>
                <w:sz w:val="18"/>
              </w:rPr>
              <w:t>Funcional</w:t>
            </w:r>
          </w:p>
        </w:tc>
      </w:tr>
      <w:tr>
        <w:tc>
          <w:tcPr>
            <w:tcW w:type="dxa" w:w="5040"/>
          </w:tcPr>
          <w:p>
            <w:pPr>
              <w:spacing w:before="40" w:after="40"/>
            </w:pPr>
            <w:r/>
            <w:r>
              <w:rPr>
                <w:rFonts w:ascii="Times New Roman" w:hAnsi="Times New Roman"/>
                <w:sz w:val="18"/>
              </w:rPr>
              <w:t>¿Debe el sistema tener soporte para dispositivos móviles?</w:t>
            </w:r>
          </w:p>
        </w:tc>
        <w:tc>
          <w:tcPr>
            <w:tcW w:type="dxa" w:w="2880"/>
          </w:tcPr>
          <w:p>
            <w:pPr>
              <w:spacing w:before="40" w:after="40"/>
            </w:pPr>
            <w:r/>
            <w:r>
              <w:rPr>
                <w:rFonts w:ascii="Times New Roman" w:hAnsi="Times New Roman"/>
                <w:sz w:val="18"/>
              </w:rPr>
              <w:t>No funcional</w:t>
            </w:r>
          </w:p>
        </w:tc>
      </w:tr>
      <w:tr>
        <w:tc>
          <w:tcPr>
            <w:tcW w:type="dxa" w:w="5040"/>
          </w:tcPr>
          <w:p>
            <w:pPr>
              <w:spacing w:before="40" w:after="40"/>
            </w:pPr>
            <w:r/>
            <w:r>
              <w:rPr>
                <w:rFonts w:ascii="Times New Roman" w:hAnsi="Times New Roman"/>
                <w:sz w:val="18"/>
              </w:rPr>
              <w:t>¿Qué velocidad de respuesta espera del sistema?</w:t>
            </w:r>
          </w:p>
        </w:tc>
        <w:tc>
          <w:tcPr>
            <w:tcW w:type="dxa" w:w="2880"/>
          </w:tcPr>
          <w:p>
            <w:pPr>
              <w:spacing w:before="40" w:after="40"/>
            </w:pPr>
            <w:r/>
            <w:r>
              <w:rPr>
                <w:rFonts w:ascii="Times New Roman" w:hAnsi="Times New Roman"/>
                <w:sz w:val="18"/>
              </w:rPr>
              <w:t>No funcional</w:t>
            </w:r>
          </w:p>
        </w:tc>
      </w:tr>
      <w:tr>
        <w:tc>
          <w:tcPr>
            <w:tcW w:type="dxa" w:w="5040"/>
          </w:tcPr>
          <w:p>
            <w:pPr>
              <w:spacing w:before="40" w:after="40"/>
            </w:pPr>
            <w:r/>
            <w:r>
              <w:rPr>
                <w:rFonts w:ascii="Times New Roman" w:hAnsi="Times New Roman"/>
                <w:sz w:val="18"/>
              </w:rPr>
              <w:t>¿Es necesario que el sistema tenga un dashboard administrativo?</w:t>
            </w:r>
          </w:p>
        </w:tc>
        <w:tc>
          <w:tcPr>
            <w:tcW w:type="dxa" w:w="2880"/>
          </w:tcPr>
          <w:p>
            <w:pPr>
              <w:spacing w:before="40" w:after="40"/>
            </w:pPr>
            <w:r/>
            <w:r>
              <w:rPr>
                <w:rFonts w:ascii="Times New Roman" w:hAnsi="Times New Roman"/>
                <w:sz w:val="18"/>
              </w:rPr>
              <w:t>Funcional</w:t>
            </w:r>
          </w:p>
        </w:tc>
      </w:tr>
    </w:tbl>
    <w:p/>
    <w:p>
      <w:r>
        <w:br w:type="page"/>
      </w:r>
    </w:p>
    <w:p>
      <w:pPr>
        <w:pStyle w:val="Heading1"/>
      </w:pPr>
      <w:r>
        <w:rPr>
          <w:rFonts w:ascii="Times New Roman" w:hAnsi="Times New Roman"/>
          <w:color w:val="1A3A5C"/>
        </w:rPr>
        <w:t>4. TABLA DE ESPECIFICACIÓN DE REQUERIMIENTOS FUNCIONALES</w:t>
      </w:r>
    </w:p>
    <w:p>
      <w:pPr>
        <w:spacing w:after="80" w:line="276" w:lineRule="auto"/>
      </w:pPr>
      <w:r>
        <w:rPr>
          <w:rFonts w:ascii="Times New Roman" w:hAnsi="Times New Roman"/>
          <w:b w:val="0"/>
          <w:i w:val="0"/>
          <w:sz w:val="22"/>
        </w:rPr>
        <w:t>En esta sección se detallan los requerimientos funcionales del sistema, especificando qué hace cada uno y qué información necesita.</w:t>
      </w:r>
    </w:p>
    <w:tbl>
      <w:tblPr>
        <w:tblStyle w:val="TableGrid"/>
        <w:tblW w:type="auto" w:w="0"/>
        <w:jc w:val="center"/>
        <w:tblLayout w:type="autofit"/>
        <w:tblLook w:firstColumn="1" w:firstRow="1" w:lastColumn="0" w:lastRow="0" w:noHBand="0" w:noVBand="1" w:val="04A0"/>
      </w:tblPr>
      <w:tblGrid>
        <w:gridCol w:w="4680"/>
        <w:gridCol w:w="4680"/>
      </w:tblGrid>
      <w:tr>
        <w:tc>
          <w:tcPr>
            <w:tcW w:type="dxa" w:w="4320"/>
            <w:shd w:fill="2c5f8a"/>
          </w:tcPr>
          <w:p>
            <w:pPr>
              <w:spacing w:before="40" w:after="40"/>
            </w:pPr>
            <w:r/>
            <w:r>
              <w:rPr>
                <w:rFonts w:ascii="Times New Roman" w:hAnsi="Times New Roman"/>
                <w:b/>
                <w:color w:val="FFFFFF"/>
                <w:sz w:val="18"/>
              </w:rPr>
              <w:t>¿Qué hace? (Requerimiento funcional)</w:t>
            </w:r>
          </w:p>
        </w:tc>
        <w:tc>
          <w:tcPr>
            <w:tcW w:type="dxa" w:w="5040"/>
            <w:shd w:fill="2c5f8a"/>
          </w:tcPr>
          <w:p>
            <w:pPr>
              <w:spacing w:before="40" w:after="40"/>
            </w:pPr>
            <w:r/>
            <w:r>
              <w:rPr>
                <w:rFonts w:ascii="Times New Roman" w:hAnsi="Times New Roman"/>
                <w:b/>
                <w:color w:val="FFFFFF"/>
                <w:sz w:val="18"/>
              </w:rPr>
              <w:t>¿Qué necesita?</w:t>
            </w:r>
          </w:p>
        </w:tc>
      </w:tr>
      <w:tr>
        <w:tc>
          <w:tcPr>
            <w:tcW w:type="dxa" w:w="4320"/>
          </w:tcPr>
          <w:p>
            <w:pPr>
              <w:spacing w:before="40" w:after="40"/>
            </w:pPr>
            <w:r/>
            <w:r>
              <w:rPr>
                <w:rFonts w:ascii="Times New Roman" w:hAnsi="Times New Roman"/>
                <w:sz w:val="18"/>
              </w:rPr>
              <w:t>Registrar nuevo usuario</w:t>
            </w:r>
          </w:p>
        </w:tc>
        <w:tc>
          <w:tcPr>
            <w:tcW w:type="dxa" w:w="5040"/>
          </w:tcPr>
          <w:p>
            <w:pPr>
              <w:spacing w:before="40" w:after="40"/>
            </w:pPr>
            <w:r/>
            <w:r>
              <w:rPr>
                <w:rFonts w:ascii="Times New Roman" w:hAnsi="Times New Roman"/>
                <w:sz w:val="18"/>
              </w:rPr>
              <w:t>Nombre completo, correo electrónico, contraseña (bcrypt).</w:t>
            </w:r>
          </w:p>
        </w:tc>
      </w:tr>
      <w:tr>
        <w:tc>
          <w:tcPr>
            <w:tcW w:type="dxa" w:w="4320"/>
          </w:tcPr>
          <w:p>
            <w:pPr>
              <w:spacing w:before="40" w:after="40"/>
            </w:pPr>
            <w:r/>
            <w:r>
              <w:rPr>
                <w:rFonts w:ascii="Times New Roman" w:hAnsi="Times New Roman"/>
                <w:sz w:val="18"/>
              </w:rPr>
              <w:t>Iniciar sesión de usuario</w:t>
            </w:r>
          </w:p>
        </w:tc>
        <w:tc>
          <w:tcPr>
            <w:tcW w:type="dxa" w:w="5040"/>
          </w:tcPr>
          <w:p>
            <w:pPr>
              <w:spacing w:before="40" w:after="40"/>
            </w:pPr>
            <w:r/>
            <w:r>
              <w:rPr>
                <w:rFonts w:ascii="Times New Roman" w:hAnsi="Times New Roman"/>
                <w:sz w:val="18"/>
              </w:rPr>
              <w:t>Correo electrónico, contraseña. Validación y regeneración de sesión.</w:t>
            </w:r>
          </w:p>
        </w:tc>
      </w:tr>
      <w:tr>
        <w:tc>
          <w:tcPr>
            <w:tcW w:type="dxa" w:w="4320"/>
          </w:tcPr>
          <w:p>
            <w:pPr>
              <w:spacing w:before="40" w:after="40"/>
            </w:pPr>
            <w:r/>
            <w:r>
              <w:rPr>
                <w:rFonts w:ascii="Times New Roman" w:hAnsi="Times New Roman"/>
                <w:sz w:val="18"/>
              </w:rPr>
              <w:t>Cerrar sesión</w:t>
            </w:r>
          </w:p>
        </w:tc>
        <w:tc>
          <w:tcPr>
            <w:tcW w:type="dxa" w:w="5040"/>
          </w:tcPr>
          <w:p>
            <w:pPr>
              <w:spacing w:before="40" w:after="40"/>
            </w:pPr>
            <w:r/>
            <w:r>
              <w:rPr>
                <w:rFonts w:ascii="Times New Roman" w:hAnsi="Times New Roman"/>
                <w:sz w:val="18"/>
              </w:rPr>
              <w:t>Sesión activa. Destrucción de variables de sesión.</w:t>
            </w:r>
          </w:p>
        </w:tc>
      </w:tr>
      <w:tr>
        <w:tc>
          <w:tcPr>
            <w:tcW w:type="dxa" w:w="4320"/>
          </w:tcPr>
          <w:p>
            <w:pPr>
              <w:spacing w:before="40" w:after="40"/>
            </w:pPr>
            <w:r/>
            <w:r>
              <w:rPr>
                <w:rFonts w:ascii="Times New Roman" w:hAnsi="Times New Roman"/>
                <w:sz w:val="18"/>
              </w:rPr>
              <w:t>Visualizar perfil de usuario</w:t>
            </w:r>
          </w:p>
        </w:tc>
        <w:tc>
          <w:tcPr>
            <w:tcW w:type="dxa" w:w="5040"/>
          </w:tcPr>
          <w:p>
            <w:pPr>
              <w:spacing w:before="40" w:after="40"/>
            </w:pPr>
            <w:r/>
            <w:r>
              <w:rPr>
                <w:rFonts w:ascii="Times New Roman" w:hAnsi="Times New Roman"/>
                <w:sz w:val="18"/>
              </w:rPr>
              <w:t>ID de usuario. Datos: nombre, biografía, foto, fecha de registro.</w:t>
            </w:r>
          </w:p>
        </w:tc>
      </w:tr>
      <w:tr>
        <w:tc>
          <w:tcPr>
            <w:tcW w:type="dxa" w:w="4320"/>
          </w:tcPr>
          <w:p>
            <w:pPr>
              <w:spacing w:before="40" w:after="40"/>
            </w:pPr>
            <w:r/>
            <w:r>
              <w:rPr>
                <w:rFonts w:ascii="Times New Roman" w:hAnsi="Times New Roman"/>
                <w:sz w:val="18"/>
              </w:rPr>
              <w:t>Editar perfil de usuario</w:t>
            </w:r>
          </w:p>
        </w:tc>
        <w:tc>
          <w:tcPr>
            <w:tcW w:type="dxa" w:w="5040"/>
          </w:tcPr>
          <w:p>
            <w:pPr>
              <w:spacing w:before="40" w:after="40"/>
            </w:pPr>
            <w:r/>
            <w:r>
              <w:rPr>
                <w:rFonts w:ascii="Times New Roman" w:hAnsi="Times New Roman"/>
                <w:sz w:val="18"/>
              </w:rPr>
              <w:t>Nombre completo, biografía, foto de perfil (JPEG/PNG/GIF, máximo 5MB).</w:t>
            </w:r>
          </w:p>
        </w:tc>
      </w:tr>
      <w:tr>
        <w:tc>
          <w:tcPr>
            <w:tcW w:type="dxa" w:w="4320"/>
          </w:tcPr>
          <w:p>
            <w:pPr>
              <w:spacing w:before="40" w:after="40"/>
            </w:pPr>
            <w:r/>
            <w:r>
              <w:rPr>
                <w:rFonts w:ascii="Times New Roman" w:hAnsi="Times New Roman"/>
                <w:sz w:val="18"/>
              </w:rPr>
              <w:t>Eliminar cuenta de usuario</w:t>
            </w:r>
          </w:p>
        </w:tc>
        <w:tc>
          <w:tcPr>
            <w:tcW w:type="dxa" w:w="5040"/>
          </w:tcPr>
          <w:p>
            <w:pPr>
              <w:spacing w:before="40" w:after="40"/>
            </w:pPr>
            <w:r/>
            <w:r>
              <w:rPr>
                <w:rFonts w:ascii="Times New Roman" w:hAnsi="Times New Roman"/>
                <w:sz w:val="18"/>
              </w:rPr>
              <w:t>Confirmación de eliminación en cascada de todos los datos.</w:t>
            </w:r>
          </w:p>
        </w:tc>
      </w:tr>
      <w:tr>
        <w:tc>
          <w:tcPr>
            <w:tcW w:type="dxa" w:w="4320"/>
          </w:tcPr>
          <w:p>
            <w:pPr>
              <w:spacing w:before="40" w:after="40"/>
            </w:pPr>
            <w:r/>
            <w:r>
              <w:rPr>
                <w:rFonts w:ascii="Times New Roman" w:hAnsi="Times New Roman"/>
                <w:sz w:val="18"/>
              </w:rPr>
              <w:t>Crear publicación</w:t>
            </w:r>
          </w:p>
        </w:tc>
        <w:tc>
          <w:tcPr>
            <w:tcW w:type="dxa" w:w="5040"/>
          </w:tcPr>
          <w:p>
            <w:pPr>
              <w:spacing w:before="40" w:after="40"/>
            </w:pPr>
            <w:r/>
            <w:r>
              <w:rPr>
                <w:rFonts w:ascii="Times New Roman" w:hAnsi="Times New Roman"/>
                <w:sz w:val="18"/>
              </w:rPr>
              <w:t>Contenido de texto, imagen opcional (JPEG/PNG/GIF, máximo 5MB).</w:t>
            </w:r>
          </w:p>
        </w:tc>
      </w:tr>
      <w:tr>
        <w:tc>
          <w:tcPr>
            <w:tcW w:type="dxa" w:w="4320"/>
          </w:tcPr>
          <w:p>
            <w:pPr>
              <w:spacing w:before="40" w:after="40"/>
            </w:pPr>
            <w:r/>
            <w:r>
              <w:rPr>
                <w:rFonts w:ascii="Times New Roman" w:hAnsi="Times New Roman"/>
                <w:sz w:val="18"/>
              </w:rPr>
              <w:t>Editar publicación</w:t>
            </w:r>
          </w:p>
        </w:tc>
        <w:tc>
          <w:tcPr>
            <w:tcW w:type="dxa" w:w="5040"/>
          </w:tcPr>
          <w:p>
            <w:pPr>
              <w:spacing w:before="40" w:after="40"/>
            </w:pPr>
            <w:r/>
            <w:r>
              <w:rPr>
                <w:rFonts w:ascii="Times New Roman" w:hAnsi="Times New Roman"/>
                <w:sz w:val="18"/>
              </w:rPr>
              <w:t>ID de publicación, nuevo contenido de texto y/o imagen.</w:t>
            </w:r>
          </w:p>
        </w:tc>
      </w:tr>
      <w:tr>
        <w:tc>
          <w:tcPr>
            <w:tcW w:type="dxa" w:w="4320"/>
          </w:tcPr>
          <w:p>
            <w:pPr>
              <w:spacing w:before="40" w:after="40"/>
            </w:pPr>
            <w:r/>
            <w:r>
              <w:rPr>
                <w:rFonts w:ascii="Times New Roman" w:hAnsi="Times New Roman"/>
                <w:sz w:val="18"/>
              </w:rPr>
              <w:t>Eliminar publicación</w:t>
            </w:r>
          </w:p>
        </w:tc>
        <w:tc>
          <w:tcPr>
            <w:tcW w:type="dxa" w:w="5040"/>
          </w:tcPr>
          <w:p>
            <w:pPr>
              <w:spacing w:before="40" w:after="40"/>
            </w:pPr>
            <w:r/>
            <w:r>
              <w:rPr>
                <w:rFonts w:ascii="Times New Roman" w:hAnsi="Times New Roman"/>
                <w:sz w:val="18"/>
              </w:rPr>
              <w:t>ID de publicación. Verificación de ownership. Soft delete.</w:t>
            </w:r>
          </w:p>
        </w:tc>
      </w:tr>
      <w:tr>
        <w:tc>
          <w:tcPr>
            <w:tcW w:type="dxa" w:w="4320"/>
          </w:tcPr>
          <w:p>
            <w:pPr>
              <w:spacing w:before="40" w:after="40"/>
            </w:pPr>
            <w:r/>
            <w:r>
              <w:rPr>
                <w:rFonts w:ascii="Times New Roman" w:hAnsi="Times New Roman"/>
                <w:sz w:val="18"/>
              </w:rPr>
              <w:t>Dar 'Me gusta' a publicación</w:t>
            </w:r>
          </w:p>
        </w:tc>
        <w:tc>
          <w:tcPr>
            <w:tcW w:type="dxa" w:w="5040"/>
          </w:tcPr>
          <w:p>
            <w:pPr>
              <w:spacing w:before="40" w:after="40"/>
            </w:pPr>
            <w:r/>
            <w:r>
              <w:rPr>
                <w:rFonts w:ascii="Times New Roman" w:hAnsi="Times New Roman"/>
                <w:sz w:val="18"/>
              </w:rPr>
              <w:t>ID de publicación, ID de usuario. Toggle like/unlike.</w:t>
            </w:r>
          </w:p>
        </w:tc>
      </w:tr>
      <w:tr>
        <w:tc>
          <w:tcPr>
            <w:tcW w:type="dxa" w:w="4320"/>
          </w:tcPr>
          <w:p>
            <w:pPr>
              <w:spacing w:before="40" w:after="40"/>
            </w:pPr>
            <w:r/>
            <w:r>
              <w:rPr>
                <w:rFonts w:ascii="Times New Roman" w:hAnsi="Times New Roman"/>
                <w:sz w:val="18"/>
              </w:rPr>
              <w:t>Agregar comentario a publicación</w:t>
            </w:r>
          </w:p>
        </w:tc>
        <w:tc>
          <w:tcPr>
            <w:tcW w:type="dxa" w:w="5040"/>
          </w:tcPr>
          <w:p>
            <w:pPr>
              <w:spacing w:before="40" w:after="40"/>
            </w:pPr>
            <w:r/>
            <w:r>
              <w:rPr>
                <w:rFonts w:ascii="Times New Roman" w:hAnsi="Times New Roman"/>
                <w:sz w:val="18"/>
              </w:rPr>
              <w:t>ID de publicación, ID de usuario, contenido del comentario.</w:t>
            </w:r>
          </w:p>
        </w:tc>
      </w:tr>
      <w:tr>
        <w:tc>
          <w:tcPr>
            <w:tcW w:type="dxa" w:w="4320"/>
          </w:tcPr>
          <w:p>
            <w:pPr>
              <w:spacing w:before="40" w:after="40"/>
            </w:pPr>
            <w:r/>
            <w:r>
              <w:rPr>
                <w:rFonts w:ascii="Times New Roman" w:hAnsi="Times New Roman"/>
                <w:sz w:val="18"/>
              </w:rPr>
              <w:t>Eliminar comentario</w:t>
            </w:r>
          </w:p>
        </w:tc>
        <w:tc>
          <w:tcPr>
            <w:tcW w:type="dxa" w:w="5040"/>
          </w:tcPr>
          <w:p>
            <w:pPr>
              <w:spacing w:before="40" w:after="40"/>
            </w:pPr>
            <w:r/>
            <w:r>
              <w:rPr>
                <w:rFonts w:ascii="Times New Roman" w:hAnsi="Times New Roman"/>
                <w:sz w:val="18"/>
              </w:rPr>
              <w:t>ID de comentario. Verificación de ownership. Soft delete.</w:t>
            </w:r>
          </w:p>
        </w:tc>
      </w:tr>
      <w:tr>
        <w:tc>
          <w:tcPr>
            <w:tcW w:type="dxa" w:w="4320"/>
          </w:tcPr>
          <w:p>
            <w:pPr>
              <w:spacing w:before="40" w:after="40"/>
            </w:pPr>
            <w:r/>
            <w:r>
              <w:rPr>
                <w:rFonts w:ascii="Times New Roman" w:hAnsi="Times New Roman"/>
                <w:sz w:val="18"/>
              </w:rPr>
              <w:t>Agregar respuesta a comentario</w:t>
            </w:r>
          </w:p>
        </w:tc>
        <w:tc>
          <w:tcPr>
            <w:tcW w:type="dxa" w:w="5040"/>
          </w:tcPr>
          <w:p>
            <w:pPr>
              <w:spacing w:before="40" w:after="40"/>
            </w:pPr>
            <w:r/>
            <w:r>
              <w:rPr>
                <w:rFonts w:ascii="Times New Roman" w:hAnsi="Times New Roman"/>
                <w:sz w:val="18"/>
              </w:rPr>
              <w:t>ID de comentario, ID de usuario, contenido de la respuesta.</w:t>
            </w:r>
          </w:p>
        </w:tc>
      </w:tr>
      <w:tr>
        <w:tc>
          <w:tcPr>
            <w:tcW w:type="dxa" w:w="4320"/>
          </w:tcPr>
          <w:p>
            <w:pPr>
              <w:spacing w:before="40" w:after="40"/>
            </w:pPr>
            <w:r/>
            <w:r>
              <w:rPr>
                <w:rFonts w:ascii="Times New Roman" w:hAnsi="Times New Roman"/>
                <w:sz w:val="18"/>
              </w:rPr>
              <w:t>Eliminar respuesta</w:t>
            </w:r>
          </w:p>
        </w:tc>
        <w:tc>
          <w:tcPr>
            <w:tcW w:type="dxa" w:w="5040"/>
          </w:tcPr>
          <w:p>
            <w:pPr>
              <w:spacing w:before="40" w:after="40"/>
            </w:pPr>
            <w:r/>
            <w:r>
              <w:rPr>
                <w:rFonts w:ascii="Times New Roman" w:hAnsi="Times New Roman"/>
                <w:sz w:val="18"/>
              </w:rPr>
              <w:t>ID de respuesta. Verificación de ownership. Soft delete.</w:t>
            </w:r>
          </w:p>
        </w:tc>
      </w:tr>
      <w:tr>
        <w:tc>
          <w:tcPr>
            <w:tcW w:type="dxa" w:w="4320"/>
          </w:tcPr>
          <w:p>
            <w:pPr>
              <w:spacing w:before="40" w:after="40"/>
            </w:pPr>
            <w:r/>
            <w:r>
              <w:rPr>
                <w:rFonts w:ascii="Times New Roman" w:hAnsi="Times New Roman"/>
                <w:sz w:val="18"/>
              </w:rPr>
              <w:t>Dar 'Me gusta' a comentario</w:t>
            </w:r>
          </w:p>
        </w:tc>
        <w:tc>
          <w:tcPr>
            <w:tcW w:type="dxa" w:w="5040"/>
          </w:tcPr>
          <w:p>
            <w:pPr>
              <w:spacing w:before="40" w:after="40"/>
            </w:pPr>
            <w:r/>
            <w:r>
              <w:rPr>
                <w:rFonts w:ascii="Times New Roman" w:hAnsi="Times New Roman"/>
                <w:sz w:val="18"/>
              </w:rPr>
              <w:t>ID de comentario, ID de usuario. Toggle like/unlike.</w:t>
            </w:r>
          </w:p>
        </w:tc>
      </w:tr>
      <w:tr>
        <w:tc>
          <w:tcPr>
            <w:tcW w:type="dxa" w:w="4320"/>
          </w:tcPr>
          <w:p>
            <w:pPr>
              <w:spacing w:before="40" w:after="40"/>
            </w:pPr>
            <w:r/>
            <w:r>
              <w:rPr>
                <w:rFonts w:ascii="Times New Roman" w:hAnsi="Times New Roman"/>
                <w:sz w:val="18"/>
              </w:rPr>
              <w:t>Dar 'Me gusta' a respuesta</w:t>
            </w:r>
          </w:p>
        </w:tc>
        <w:tc>
          <w:tcPr>
            <w:tcW w:type="dxa" w:w="5040"/>
          </w:tcPr>
          <w:p>
            <w:pPr>
              <w:spacing w:before="40" w:after="40"/>
            </w:pPr>
            <w:r/>
            <w:r>
              <w:rPr>
                <w:rFonts w:ascii="Times New Roman" w:hAnsi="Times New Roman"/>
                <w:sz w:val="18"/>
              </w:rPr>
              <w:t>ID de respuesta, ID de usuario. Toggle like/unlike.</w:t>
            </w:r>
          </w:p>
        </w:tc>
      </w:tr>
      <w:tr>
        <w:tc>
          <w:tcPr>
            <w:tcW w:type="dxa" w:w="4320"/>
          </w:tcPr>
          <w:p>
            <w:pPr>
              <w:spacing w:before="40" w:after="40"/>
            </w:pPr>
            <w:r/>
            <w:r>
              <w:rPr>
                <w:rFonts w:ascii="Times New Roman" w:hAnsi="Times New Roman"/>
                <w:sz w:val="18"/>
              </w:rPr>
              <w:t>Carga paginada de comentarios</w:t>
            </w:r>
          </w:p>
        </w:tc>
        <w:tc>
          <w:tcPr>
            <w:tcW w:type="dxa" w:w="5040"/>
          </w:tcPr>
          <w:p>
            <w:pPr>
              <w:spacing w:before="40" w:after="40"/>
            </w:pPr>
            <w:r/>
            <w:r>
              <w:rPr>
                <w:rFonts w:ascii="Times New Roman" w:hAnsi="Times New Roman"/>
                <w:sz w:val="18"/>
              </w:rPr>
              <w:t>ID de publicación. Carga progresiva de 3 en 3 comentarios.</w:t>
            </w:r>
          </w:p>
        </w:tc>
      </w:tr>
      <w:tr>
        <w:tc>
          <w:tcPr>
            <w:tcW w:type="dxa" w:w="4320"/>
          </w:tcPr>
          <w:p>
            <w:pPr>
              <w:spacing w:before="40" w:after="40"/>
            </w:pPr>
            <w:r/>
            <w:r>
              <w:rPr>
                <w:rFonts w:ascii="Times New Roman" w:hAnsi="Times New Roman"/>
                <w:sz w:val="18"/>
              </w:rPr>
              <w:t>Enviar solicitud de amistad</w:t>
            </w:r>
          </w:p>
        </w:tc>
        <w:tc>
          <w:tcPr>
            <w:tcW w:type="dxa" w:w="5040"/>
          </w:tcPr>
          <w:p>
            <w:pPr>
              <w:spacing w:before="40" w:after="40"/>
            </w:pPr>
            <w:r/>
            <w:r>
              <w:rPr>
                <w:rFonts w:ascii="Times New Roman" w:hAnsi="Times New Roman"/>
                <w:sz w:val="18"/>
              </w:rPr>
              <w:t>ID del usuario receptor. Verificación de estado previo.</w:t>
            </w:r>
          </w:p>
        </w:tc>
      </w:tr>
      <w:tr>
        <w:tc>
          <w:tcPr>
            <w:tcW w:type="dxa" w:w="4320"/>
          </w:tcPr>
          <w:p>
            <w:pPr>
              <w:spacing w:before="40" w:after="40"/>
            </w:pPr>
            <w:r/>
            <w:r>
              <w:rPr>
                <w:rFonts w:ascii="Times New Roman" w:hAnsi="Times New Roman"/>
                <w:sz w:val="18"/>
              </w:rPr>
              <w:t>Aceptar solicitud de amistad</w:t>
            </w:r>
          </w:p>
        </w:tc>
        <w:tc>
          <w:tcPr>
            <w:tcW w:type="dxa" w:w="5040"/>
          </w:tcPr>
          <w:p>
            <w:pPr>
              <w:spacing w:before="40" w:after="40"/>
            </w:pPr>
            <w:r/>
            <w:r>
              <w:rPr>
                <w:rFonts w:ascii="Times New Roman" w:hAnsi="Times New Roman"/>
                <w:sz w:val="18"/>
              </w:rPr>
              <w:t>ID de solicitud. Cambio de estado a 'accepted'.</w:t>
            </w:r>
          </w:p>
        </w:tc>
      </w:tr>
      <w:tr>
        <w:tc>
          <w:tcPr>
            <w:tcW w:type="dxa" w:w="4320"/>
          </w:tcPr>
          <w:p>
            <w:pPr>
              <w:spacing w:before="40" w:after="40"/>
            </w:pPr>
            <w:r/>
            <w:r>
              <w:rPr>
                <w:rFonts w:ascii="Times New Roman" w:hAnsi="Times New Roman"/>
                <w:sz w:val="18"/>
              </w:rPr>
              <w:t>Rechazar solicitud de amistad</w:t>
            </w:r>
          </w:p>
        </w:tc>
        <w:tc>
          <w:tcPr>
            <w:tcW w:type="dxa" w:w="5040"/>
          </w:tcPr>
          <w:p>
            <w:pPr>
              <w:spacing w:before="40" w:after="40"/>
            </w:pPr>
            <w:r/>
            <w:r>
              <w:rPr>
                <w:rFonts w:ascii="Times New Roman" w:hAnsi="Times New Roman"/>
                <w:sz w:val="18"/>
              </w:rPr>
              <w:t>ID de solicitud. Cambio de estado a 'rejected'.</w:t>
            </w:r>
          </w:p>
        </w:tc>
      </w:tr>
      <w:tr>
        <w:tc>
          <w:tcPr>
            <w:tcW w:type="dxa" w:w="4320"/>
          </w:tcPr>
          <w:p>
            <w:pPr>
              <w:spacing w:before="40" w:after="40"/>
            </w:pPr>
            <w:r/>
            <w:r>
              <w:rPr>
                <w:rFonts w:ascii="Times New Roman" w:hAnsi="Times New Roman"/>
                <w:sz w:val="18"/>
              </w:rPr>
              <w:t>Cancelar solicitud de amistad</w:t>
            </w:r>
          </w:p>
        </w:tc>
        <w:tc>
          <w:tcPr>
            <w:tcW w:type="dxa" w:w="5040"/>
          </w:tcPr>
          <w:p>
            <w:pPr>
              <w:spacing w:before="40" w:after="40"/>
            </w:pPr>
            <w:r/>
            <w:r>
              <w:rPr>
                <w:rFonts w:ascii="Times New Roman" w:hAnsi="Times New Roman"/>
                <w:sz w:val="18"/>
              </w:rPr>
              <w:t>ID del usuario receptor. Cambio de estado a 'cancelled'.</w:t>
            </w:r>
          </w:p>
        </w:tc>
      </w:tr>
      <w:tr>
        <w:tc>
          <w:tcPr>
            <w:tcW w:type="dxa" w:w="4320"/>
          </w:tcPr>
          <w:p>
            <w:pPr>
              <w:spacing w:before="40" w:after="40"/>
            </w:pPr>
            <w:r/>
            <w:r>
              <w:rPr>
                <w:rFonts w:ascii="Times New Roman" w:hAnsi="Times New Roman"/>
                <w:sz w:val="18"/>
              </w:rPr>
              <w:t>Eliminar amigo</w:t>
            </w:r>
          </w:p>
        </w:tc>
        <w:tc>
          <w:tcPr>
            <w:tcW w:type="dxa" w:w="5040"/>
          </w:tcPr>
          <w:p>
            <w:pPr>
              <w:spacing w:before="40" w:after="40"/>
            </w:pPr>
            <w:r/>
            <w:r>
              <w:rPr>
                <w:rFonts w:ascii="Times New Roman" w:hAnsi="Times New Roman"/>
                <w:sz w:val="18"/>
              </w:rPr>
              <w:t>ID de amistad o ID de usuario. Eliminación del registro en friends.</w:t>
            </w:r>
          </w:p>
        </w:tc>
      </w:tr>
      <w:tr>
        <w:tc>
          <w:tcPr>
            <w:tcW w:type="dxa" w:w="4320"/>
          </w:tcPr>
          <w:p>
            <w:pPr>
              <w:spacing w:before="40" w:after="40"/>
            </w:pPr>
            <w:r/>
            <w:r>
              <w:rPr>
                <w:rFonts w:ascii="Times New Roman" w:hAnsi="Times New Roman"/>
                <w:sz w:val="18"/>
              </w:rPr>
              <w:t>Buscar usuarios</w:t>
            </w:r>
          </w:p>
        </w:tc>
        <w:tc>
          <w:tcPr>
            <w:tcW w:type="dxa" w:w="5040"/>
          </w:tcPr>
          <w:p>
            <w:pPr>
              <w:spacing w:before="40" w:after="40"/>
            </w:pPr>
            <w:r/>
            <w:r>
              <w:rPr>
                <w:rFonts w:ascii="Times New Roman" w:hAnsi="Times New Roman"/>
                <w:sz w:val="18"/>
              </w:rPr>
              <w:t>Nombre o término de búsqueda. Filtrado por coincidencia.</w:t>
            </w:r>
          </w:p>
        </w:tc>
      </w:tr>
      <w:tr>
        <w:tc>
          <w:tcPr>
            <w:tcW w:type="dxa" w:w="4320"/>
          </w:tcPr>
          <w:p>
            <w:pPr>
              <w:spacing w:before="40" w:after="40"/>
            </w:pPr>
            <w:r/>
            <w:r>
              <w:rPr>
                <w:rFonts w:ascii="Times New Roman" w:hAnsi="Times New Roman"/>
                <w:sz w:val="18"/>
              </w:rPr>
              <w:t>Ver lista de amigos</w:t>
            </w:r>
          </w:p>
        </w:tc>
        <w:tc>
          <w:tcPr>
            <w:tcW w:type="dxa" w:w="5040"/>
          </w:tcPr>
          <w:p>
            <w:pPr>
              <w:spacing w:before="40" w:after="40"/>
            </w:pPr>
            <w:r/>
            <w:r>
              <w:rPr>
                <w:rFonts w:ascii="Times New Roman" w:hAnsi="Times New Roman"/>
                <w:sz w:val="18"/>
              </w:rPr>
              <w:t>ID de usuario. Lista de relaciones de amistad confirmadas.</w:t>
            </w:r>
          </w:p>
        </w:tc>
      </w:tr>
      <w:tr>
        <w:tc>
          <w:tcPr>
            <w:tcW w:type="dxa" w:w="4320"/>
          </w:tcPr>
          <w:p>
            <w:pPr>
              <w:spacing w:before="40" w:after="40"/>
            </w:pPr>
            <w:r/>
            <w:r>
              <w:rPr>
                <w:rFonts w:ascii="Times New Roman" w:hAnsi="Times New Roman"/>
                <w:sz w:val="18"/>
              </w:rPr>
              <w:t>Ver solicitudes pendientes</w:t>
            </w:r>
          </w:p>
        </w:tc>
        <w:tc>
          <w:tcPr>
            <w:tcW w:type="dxa" w:w="5040"/>
          </w:tcPr>
          <w:p>
            <w:pPr>
              <w:spacing w:before="40" w:after="40"/>
            </w:pPr>
            <w:r/>
            <w:r>
              <w:rPr>
                <w:rFonts w:ascii="Times New Roman" w:hAnsi="Times New Roman"/>
                <w:sz w:val="18"/>
              </w:rPr>
              <w:t>ID de usuario. Solicitudes entrantes con estado 'pending'.</w:t>
            </w:r>
          </w:p>
        </w:tc>
      </w:tr>
      <w:tr>
        <w:tc>
          <w:tcPr>
            <w:tcW w:type="dxa" w:w="4320"/>
          </w:tcPr>
          <w:p>
            <w:pPr>
              <w:spacing w:before="40" w:after="40"/>
            </w:pPr>
            <w:r/>
            <w:r>
              <w:rPr>
                <w:rFonts w:ascii="Times New Roman" w:hAnsi="Times New Roman"/>
                <w:sz w:val="18"/>
              </w:rPr>
              <w:t>Sugerencias de usuarios</w:t>
            </w:r>
          </w:p>
        </w:tc>
        <w:tc>
          <w:tcPr>
            <w:tcW w:type="dxa" w:w="5040"/>
          </w:tcPr>
          <w:p>
            <w:pPr>
              <w:spacing w:before="40" w:after="40"/>
            </w:pPr>
            <w:r/>
            <w:r>
              <w:rPr>
                <w:rFonts w:ascii="Times New Roman" w:hAnsi="Times New Roman"/>
                <w:sz w:val="18"/>
              </w:rPr>
              <w:t>ID de usuario. Algoritmo que excluye amigos y solicitudes existentes.</w:t>
            </w:r>
          </w:p>
        </w:tc>
      </w:tr>
      <w:tr>
        <w:tc>
          <w:tcPr>
            <w:tcW w:type="dxa" w:w="4320"/>
          </w:tcPr>
          <w:p>
            <w:pPr>
              <w:spacing w:before="40" w:after="40"/>
            </w:pPr>
            <w:r/>
            <w:r>
              <w:rPr>
                <w:rFonts w:ascii="Times New Roman" w:hAnsi="Times New Roman"/>
                <w:sz w:val="18"/>
              </w:rPr>
              <w:t>Dashboard administrativo</w:t>
            </w:r>
          </w:p>
        </w:tc>
        <w:tc>
          <w:tcPr>
            <w:tcW w:type="dxa" w:w="5040"/>
          </w:tcPr>
          <w:p>
            <w:pPr>
              <w:spacing w:before="40" w:after="40"/>
            </w:pPr>
            <w:r/>
            <w:r>
              <w:rPr>
                <w:rFonts w:ascii="Times New Roman" w:hAnsi="Times New Roman"/>
                <w:sz w:val="18"/>
              </w:rPr>
              <w:t>Rol de administrador. Estadísticas y gráficas.</w:t>
            </w:r>
          </w:p>
        </w:tc>
      </w:tr>
      <w:tr>
        <w:tc>
          <w:tcPr>
            <w:tcW w:type="dxa" w:w="4320"/>
          </w:tcPr>
          <w:p>
            <w:pPr>
              <w:spacing w:before="40" w:after="40"/>
            </w:pPr>
            <w:r/>
            <w:r>
              <w:rPr>
                <w:rFonts w:ascii="Times New Roman" w:hAnsi="Times New Roman"/>
                <w:sz w:val="18"/>
              </w:rPr>
              <w:t>Gráficas de actividad</w:t>
            </w:r>
          </w:p>
        </w:tc>
        <w:tc>
          <w:tcPr>
            <w:tcW w:type="dxa" w:w="5040"/>
          </w:tcPr>
          <w:p>
            <w:pPr>
              <w:spacing w:before="40" w:after="40"/>
            </w:pPr>
            <w:r/>
            <w:r>
              <w:rPr>
                <w:rFonts w:ascii="Times New Roman" w:hAnsi="Times New Roman"/>
                <w:sz w:val="18"/>
              </w:rPr>
              <w:t>Datos históricos. Chart.js para visualización de timeline y métricas.</w:t>
            </w:r>
          </w:p>
        </w:tc>
      </w:tr>
      <w:tr>
        <w:tc>
          <w:tcPr>
            <w:tcW w:type="dxa" w:w="4320"/>
          </w:tcPr>
          <w:p>
            <w:pPr>
              <w:spacing w:before="40" w:after="40"/>
            </w:pPr>
            <w:r/>
            <w:r>
              <w:rPr>
                <w:rFonts w:ascii="Times New Roman" w:hAnsi="Times New Roman"/>
                <w:sz w:val="18"/>
              </w:rPr>
              <w:t>Generar reporte PDF</w:t>
            </w:r>
          </w:p>
        </w:tc>
        <w:tc>
          <w:tcPr>
            <w:tcW w:type="dxa" w:w="5040"/>
          </w:tcPr>
          <w:p>
            <w:pPr>
              <w:spacing w:before="40" w:after="40"/>
            </w:pPr>
            <w:r/>
            <w:r>
              <w:rPr>
                <w:rFonts w:ascii="Times New Roman" w:hAnsi="Times New Roman"/>
                <w:sz w:val="18"/>
              </w:rPr>
              <w:t>Datos estadísticos. TCPDF para generación de reporte descargable.</w:t>
            </w:r>
          </w:p>
        </w:tc>
      </w:tr>
      <w:tr>
        <w:tc>
          <w:tcPr>
            <w:tcW w:type="dxa" w:w="4320"/>
          </w:tcPr>
          <w:p>
            <w:pPr>
              <w:spacing w:before="40" w:after="40"/>
            </w:pPr>
            <w:r/>
            <w:r>
              <w:rPr>
                <w:rFonts w:ascii="Times New Roman" w:hAnsi="Times New Roman"/>
                <w:sz w:val="18"/>
              </w:rPr>
              <w:t>Registro de auditoría de perfil</w:t>
            </w:r>
          </w:p>
        </w:tc>
        <w:tc>
          <w:tcPr>
            <w:tcW w:type="dxa" w:w="5040"/>
          </w:tcPr>
          <w:p>
            <w:pPr>
              <w:spacing w:before="40" w:after="40"/>
            </w:pPr>
            <w:r/>
            <w:r>
              <w:rPr>
                <w:rFonts w:ascii="Times New Roman" w:hAnsi="Times New Roman"/>
                <w:sz w:val="18"/>
              </w:rPr>
              <w:t>Datos anteriores y nuevos del perfil. Trigger BEFORE UPDATE.</w:t>
            </w:r>
          </w:p>
        </w:tc>
      </w:tr>
      <w:tr>
        <w:tc>
          <w:tcPr>
            <w:tcW w:type="dxa" w:w="4320"/>
          </w:tcPr>
          <w:p>
            <w:pPr>
              <w:spacing w:before="40" w:after="40"/>
            </w:pPr>
            <w:r/>
            <w:r>
              <w:rPr>
                <w:rFonts w:ascii="Times New Roman" w:hAnsi="Times New Roman"/>
                <w:sz w:val="18"/>
              </w:rPr>
              <w:t>Visualización de imágenes en modal</w:t>
            </w:r>
          </w:p>
        </w:tc>
        <w:tc>
          <w:tcPr>
            <w:tcW w:type="dxa" w:w="5040"/>
          </w:tcPr>
          <w:p>
            <w:pPr>
              <w:spacing w:before="40" w:after="40"/>
            </w:pPr>
            <w:r/>
            <w:r>
              <w:rPr>
                <w:rFonts w:ascii="Times New Roman" w:hAnsi="Times New Roman"/>
                <w:sz w:val="18"/>
              </w:rPr>
              <w:t>Ruta de imagen. Modal de pantalla completa con overlay.</w:t>
            </w:r>
          </w:p>
        </w:tc>
      </w:tr>
    </w:tbl>
    <w:p/>
    <w:p>
      <w:pPr>
        <w:pStyle w:val="Heading2"/>
      </w:pPr>
      <w:r>
        <w:rPr>
          <w:rFonts w:ascii="Times New Roman" w:hAnsi="Times New Roman"/>
          <w:color w:val="2C5F8A"/>
        </w:rPr>
        <w:t>4.1 Especificación detallada de requerimientos principales (IEEE-830)</w:t>
      </w:r>
    </w:p>
    <w:tbl>
      <w:tblPr>
        <w:tblStyle w:val="TableGrid"/>
        <w:tblW w:type="auto" w:w="0"/>
        <w:jc w:val="center"/>
        <w:tblLook w:firstColumn="1" w:firstRow="1" w:lastColumn="0" w:lastRow="0" w:noHBand="0" w:noVBand="1" w:val="04A0"/>
      </w:tblPr>
      <w:tblGrid>
        <w:gridCol w:w="4680"/>
        <w:gridCol w:w="4680"/>
      </w:tblGrid>
      <w:tr>
        <w:tc>
          <w:tcPr>
            <w:tcW w:type="dxa" w:w="3168"/>
            <w:shd w:fill="2c5f8a"/>
          </w:tcPr>
          <w:p>
            <w:pPr>
              <w:spacing w:before="40" w:after="40"/>
            </w:pPr>
            <w:r/>
            <w:r>
              <w:rPr>
                <w:rFonts w:ascii="Times New Roman" w:hAnsi="Times New Roman"/>
                <w:b/>
                <w:color w:val="FFFFFF"/>
                <w:sz w:val="18"/>
              </w:rPr>
              <w:t>ID del requerimiento</w:t>
            </w:r>
          </w:p>
        </w:tc>
        <w:tc>
          <w:tcPr>
            <w:tcW w:type="dxa" w:w="6192"/>
          </w:tcPr>
          <w:p>
            <w:pPr>
              <w:spacing w:before="40" w:after="40"/>
            </w:pPr>
            <w:r/>
            <w:r>
              <w:rPr>
                <w:rFonts w:ascii="Times New Roman" w:hAnsi="Times New Roman"/>
                <w:sz w:val="18"/>
              </w:rPr>
              <w:t>RF-01</w:t>
            </w:r>
          </w:p>
        </w:tc>
      </w:tr>
      <w:tr>
        <w:tc>
          <w:tcPr>
            <w:tcW w:type="dxa" w:w="3168"/>
            <w:shd w:fill="2c5f8a"/>
          </w:tcPr>
          <w:p>
            <w:pPr>
              <w:spacing w:before="40" w:after="40"/>
            </w:pPr>
            <w:r/>
            <w:r>
              <w:rPr>
                <w:rFonts w:ascii="Times New Roman" w:hAnsi="Times New Roman"/>
                <w:b/>
                <w:color w:val="FFFFFF"/>
                <w:sz w:val="18"/>
              </w:rPr>
              <w:t>Nombre o título</w:t>
            </w:r>
          </w:p>
        </w:tc>
        <w:tc>
          <w:tcPr>
            <w:tcW w:type="dxa" w:w="6192"/>
          </w:tcPr>
          <w:p>
            <w:pPr>
              <w:spacing w:before="40" w:after="40"/>
            </w:pPr>
            <w:r/>
            <w:r>
              <w:rPr>
                <w:rFonts w:ascii="Times New Roman" w:hAnsi="Times New Roman"/>
                <w:sz w:val="18"/>
              </w:rPr>
              <w:t>Registro de Usuario</w:t>
            </w:r>
          </w:p>
        </w:tc>
      </w:tr>
      <w:tr>
        <w:tc>
          <w:tcPr>
            <w:tcW w:type="dxa" w:w="3168"/>
            <w:shd w:fill="2c5f8a"/>
          </w:tcPr>
          <w:p>
            <w:pPr>
              <w:spacing w:before="40" w:after="40"/>
            </w:pPr>
            <w:r/>
            <w:r>
              <w:rPr>
                <w:rFonts w:ascii="Times New Roman" w:hAnsi="Times New Roman"/>
                <w:b/>
                <w:color w:val="FFFFFF"/>
                <w:sz w:val="18"/>
              </w:rPr>
              <w:t>Tipo</w:t>
            </w:r>
          </w:p>
        </w:tc>
        <w:tc>
          <w:tcPr>
            <w:tcW w:type="dxa" w:w="6192"/>
          </w:tcPr>
          <w:p>
            <w:pPr>
              <w:spacing w:before="40" w:after="40"/>
            </w:pPr>
            <w:r/>
            <w:r>
              <w:rPr>
                <w:rFonts w:ascii="Times New Roman" w:hAnsi="Times New Roman"/>
                <w:sz w:val="18"/>
              </w:rPr>
              <w:t>Funcional</w:t>
            </w:r>
          </w:p>
        </w:tc>
      </w:tr>
      <w:tr>
        <w:tc>
          <w:tcPr>
            <w:tcW w:type="dxa" w:w="3168"/>
            <w:shd w:fill="2c5f8a"/>
          </w:tcPr>
          <w:p>
            <w:pPr>
              <w:spacing w:before="40" w:after="40"/>
            </w:pPr>
            <w:r/>
            <w:r>
              <w:rPr>
                <w:rFonts w:ascii="Times New Roman" w:hAnsi="Times New Roman"/>
                <w:b/>
                <w:color w:val="FFFFFF"/>
                <w:sz w:val="18"/>
              </w:rPr>
              <w:t>Descripción</w:t>
            </w:r>
          </w:p>
        </w:tc>
        <w:tc>
          <w:tcPr>
            <w:tcW w:type="dxa" w:w="6192"/>
          </w:tcPr>
          <w:p>
            <w:pPr>
              <w:spacing w:before="40" w:after="40"/>
            </w:pPr>
            <w:r/>
            <w:r>
              <w:rPr>
                <w:rFonts w:ascii="Times New Roman" w:hAnsi="Times New Roman"/>
                <w:sz w:val="18"/>
              </w:rPr>
              <w:t>El sistema permitirá a un nuevo estudiante registrarse en la red social universitaria proporcionando sus datos básicos.</w:t>
            </w:r>
          </w:p>
        </w:tc>
      </w:tr>
      <w:tr>
        <w:tc>
          <w:tcPr>
            <w:tcW w:type="dxa" w:w="3168"/>
            <w:shd w:fill="2c5f8a"/>
          </w:tcPr>
          <w:p>
            <w:pPr>
              <w:spacing w:before="40" w:after="40"/>
            </w:pPr>
            <w:r/>
            <w:r>
              <w:rPr>
                <w:rFonts w:ascii="Times New Roman" w:hAnsi="Times New Roman"/>
                <w:b/>
                <w:color w:val="FFFFFF"/>
                <w:sz w:val="18"/>
              </w:rPr>
              <w:t>Entradas</w:t>
            </w:r>
          </w:p>
        </w:tc>
        <w:tc>
          <w:tcPr>
            <w:tcW w:type="dxa" w:w="6192"/>
          </w:tcPr>
          <w:p>
            <w:pPr>
              <w:spacing w:before="40" w:after="40"/>
            </w:pPr>
            <w:r/>
            <w:r>
              <w:rPr>
                <w:rFonts w:ascii="Times New Roman" w:hAnsi="Times New Roman"/>
                <w:sz w:val="18"/>
              </w:rPr>
              <w:t>Nombre completo, correo electrónico, contraseña.</w:t>
            </w:r>
          </w:p>
        </w:tc>
      </w:tr>
      <w:tr>
        <w:tc>
          <w:tcPr>
            <w:tcW w:type="dxa" w:w="3168"/>
            <w:shd w:fill="2c5f8a"/>
          </w:tcPr>
          <w:p>
            <w:pPr>
              <w:spacing w:before="40" w:after="40"/>
            </w:pPr>
            <w:r/>
            <w:r>
              <w:rPr>
                <w:rFonts w:ascii="Times New Roman" w:hAnsi="Times New Roman"/>
                <w:b/>
                <w:color w:val="FFFFFF"/>
                <w:sz w:val="18"/>
              </w:rPr>
              <w:t>Procesamiento</w:t>
            </w:r>
          </w:p>
        </w:tc>
        <w:tc>
          <w:tcPr>
            <w:tcW w:type="dxa" w:w="6192"/>
          </w:tcPr>
          <w:p>
            <w:pPr>
              <w:spacing w:before="40" w:after="40"/>
            </w:pPr>
            <w:r/>
            <w:r>
              <w:rPr>
                <w:rFonts w:ascii="Times New Roman" w:hAnsi="Times New Roman"/>
                <w:sz w:val="18"/>
              </w:rPr>
              <w:t>Validación de formato de correo, hash de contraseña con bcrypt, inserción en BD mediante Stored Procedure sp_register_user.</w:t>
            </w:r>
          </w:p>
        </w:tc>
      </w:tr>
      <w:tr>
        <w:tc>
          <w:tcPr>
            <w:tcW w:type="dxa" w:w="3168"/>
            <w:shd w:fill="2c5f8a"/>
          </w:tcPr>
          <w:p>
            <w:pPr>
              <w:spacing w:before="40" w:after="40"/>
            </w:pPr>
            <w:r/>
            <w:r>
              <w:rPr>
                <w:rFonts w:ascii="Times New Roman" w:hAnsi="Times New Roman"/>
                <w:b/>
                <w:color w:val="FFFFFF"/>
                <w:sz w:val="18"/>
              </w:rPr>
              <w:t>Salidas</w:t>
            </w:r>
          </w:p>
        </w:tc>
        <w:tc>
          <w:tcPr>
            <w:tcW w:type="dxa" w:w="6192"/>
          </w:tcPr>
          <w:p>
            <w:pPr>
              <w:spacing w:before="40" w:after="40"/>
            </w:pPr>
            <w:r/>
            <w:r>
              <w:rPr>
                <w:rFonts w:ascii="Times New Roman" w:hAnsi="Times New Roman"/>
                <w:sz w:val="18"/>
              </w:rPr>
              <w:t>Confirmación visual de registro exitoso y redirección al inicio de sesión.</w:t>
            </w:r>
          </w:p>
        </w:tc>
      </w:tr>
      <w:tr>
        <w:tc>
          <w:tcPr>
            <w:tcW w:type="dxa" w:w="3168"/>
            <w:shd w:fill="2c5f8a"/>
          </w:tcPr>
          <w:p>
            <w:pPr>
              <w:spacing w:before="40" w:after="40"/>
            </w:pPr>
            <w:r/>
            <w:r>
              <w:rPr>
                <w:rFonts w:ascii="Times New Roman" w:hAnsi="Times New Roman"/>
                <w:b/>
                <w:color w:val="FFFFFF"/>
                <w:sz w:val="18"/>
              </w:rPr>
              <w:t>Actores involucrados</w:t>
            </w:r>
          </w:p>
        </w:tc>
        <w:tc>
          <w:tcPr>
            <w:tcW w:type="dxa" w:w="6192"/>
          </w:tcPr>
          <w:p>
            <w:pPr>
              <w:spacing w:before="40" w:after="40"/>
            </w:pPr>
            <w:r/>
            <w:r>
              <w:rPr>
                <w:rFonts w:ascii="Times New Roman" w:hAnsi="Times New Roman"/>
                <w:sz w:val="18"/>
              </w:rPr>
              <w:t>Usuario Regular / Estudiante</w:t>
            </w:r>
          </w:p>
        </w:tc>
      </w:tr>
      <w:tr>
        <w:tc>
          <w:tcPr>
            <w:tcW w:type="dxa" w:w="3168"/>
            <w:shd w:fill="2c5f8a"/>
          </w:tcPr>
          <w:p>
            <w:pPr>
              <w:spacing w:before="40" w:after="40"/>
            </w:pPr>
            <w:r/>
            <w:r>
              <w:rPr>
                <w:rFonts w:ascii="Times New Roman" w:hAnsi="Times New Roman"/>
                <w:b/>
                <w:color w:val="FFFFFF"/>
                <w:sz w:val="18"/>
              </w:rPr>
              <w:t>Precondiciones</w:t>
            </w:r>
          </w:p>
        </w:tc>
        <w:tc>
          <w:tcPr>
            <w:tcW w:type="dxa" w:w="6192"/>
          </w:tcPr>
          <w:p>
            <w:pPr>
              <w:spacing w:before="40" w:after="40"/>
            </w:pPr>
            <w:r/>
            <w:r>
              <w:rPr>
                <w:rFonts w:ascii="Times New Roman" w:hAnsi="Times New Roman"/>
                <w:sz w:val="18"/>
              </w:rPr>
              <w:t>No estar autenticado previamente.</w:t>
            </w:r>
          </w:p>
        </w:tc>
      </w:tr>
      <w:tr>
        <w:tc>
          <w:tcPr>
            <w:tcW w:type="dxa" w:w="3168"/>
            <w:shd w:fill="2c5f8a"/>
          </w:tcPr>
          <w:p>
            <w:pPr>
              <w:spacing w:before="40" w:after="40"/>
            </w:pPr>
            <w:r/>
            <w:r>
              <w:rPr>
                <w:rFonts w:ascii="Times New Roman" w:hAnsi="Times New Roman"/>
                <w:b/>
                <w:color w:val="FFFFFF"/>
                <w:sz w:val="18"/>
              </w:rPr>
              <w:t>Postcondiciones</w:t>
            </w:r>
          </w:p>
        </w:tc>
        <w:tc>
          <w:tcPr>
            <w:tcW w:type="dxa" w:w="6192"/>
          </w:tcPr>
          <w:p>
            <w:pPr>
              <w:spacing w:before="40" w:after="40"/>
            </w:pPr>
            <w:r/>
            <w:r>
              <w:rPr>
                <w:rFonts w:ascii="Times New Roman" w:hAnsi="Times New Roman"/>
                <w:sz w:val="18"/>
              </w:rPr>
              <w:t>Usuario registrado y redirigido al login.</w:t>
            </w:r>
          </w:p>
        </w:tc>
      </w:tr>
    </w:tbl>
    <w:p/>
    <w:tbl>
      <w:tblPr>
        <w:tblStyle w:val="TableGrid"/>
        <w:tblW w:type="auto" w:w="0"/>
        <w:jc w:val="center"/>
        <w:tblLook w:firstColumn="1" w:firstRow="1" w:lastColumn="0" w:lastRow="0" w:noHBand="0" w:noVBand="1" w:val="04A0"/>
      </w:tblPr>
      <w:tblGrid>
        <w:gridCol w:w="4680"/>
        <w:gridCol w:w="4680"/>
      </w:tblGrid>
      <w:tr>
        <w:tc>
          <w:tcPr>
            <w:tcW w:type="dxa" w:w="3168"/>
            <w:shd w:fill="2c5f8a"/>
          </w:tcPr>
          <w:p>
            <w:pPr>
              <w:spacing w:before="40" w:after="40"/>
            </w:pPr>
            <w:r/>
            <w:r>
              <w:rPr>
                <w:rFonts w:ascii="Times New Roman" w:hAnsi="Times New Roman"/>
                <w:b/>
                <w:color w:val="FFFFFF"/>
                <w:sz w:val="18"/>
              </w:rPr>
              <w:t>ID del requerimiento</w:t>
            </w:r>
          </w:p>
        </w:tc>
        <w:tc>
          <w:tcPr>
            <w:tcW w:type="dxa" w:w="6192"/>
          </w:tcPr>
          <w:p>
            <w:pPr>
              <w:spacing w:before="40" w:after="40"/>
            </w:pPr>
            <w:r/>
            <w:r>
              <w:rPr>
                <w:rFonts w:ascii="Times New Roman" w:hAnsi="Times New Roman"/>
                <w:sz w:val="18"/>
              </w:rPr>
              <w:t>RF-02</w:t>
            </w:r>
          </w:p>
        </w:tc>
      </w:tr>
      <w:tr>
        <w:tc>
          <w:tcPr>
            <w:tcW w:type="dxa" w:w="3168"/>
            <w:shd w:fill="2c5f8a"/>
          </w:tcPr>
          <w:p>
            <w:pPr>
              <w:spacing w:before="40" w:after="40"/>
            </w:pPr>
            <w:r/>
            <w:r>
              <w:rPr>
                <w:rFonts w:ascii="Times New Roman" w:hAnsi="Times New Roman"/>
                <w:b/>
                <w:color w:val="FFFFFF"/>
                <w:sz w:val="18"/>
              </w:rPr>
              <w:t>Nombre o título</w:t>
            </w:r>
          </w:p>
        </w:tc>
        <w:tc>
          <w:tcPr>
            <w:tcW w:type="dxa" w:w="6192"/>
          </w:tcPr>
          <w:p>
            <w:pPr>
              <w:spacing w:before="40" w:after="40"/>
            </w:pPr>
            <w:r/>
            <w:r>
              <w:rPr>
                <w:rFonts w:ascii="Times New Roman" w:hAnsi="Times New Roman"/>
                <w:sz w:val="18"/>
              </w:rPr>
              <w:t>Inicio de Sesión</w:t>
            </w:r>
          </w:p>
        </w:tc>
      </w:tr>
      <w:tr>
        <w:tc>
          <w:tcPr>
            <w:tcW w:type="dxa" w:w="3168"/>
            <w:shd w:fill="2c5f8a"/>
          </w:tcPr>
          <w:p>
            <w:pPr>
              <w:spacing w:before="40" w:after="40"/>
            </w:pPr>
            <w:r/>
            <w:r>
              <w:rPr>
                <w:rFonts w:ascii="Times New Roman" w:hAnsi="Times New Roman"/>
                <w:b/>
                <w:color w:val="FFFFFF"/>
                <w:sz w:val="18"/>
              </w:rPr>
              <w:t>Tipo</w:t>
            </w:r>
          </w:p>
        </w:tc>
        <w:tc>
          <w:tcPr>
            <w:tcW w:type="dxa" w:w="6192"/>
          </w:tcPr>
          <w:p>
            <w:pPr>
              <w:spacing w:before="40" w:after="40"/>
            </w:pPr>
            <w:r/>
            <w:r>
              <w:rPr>
                <w:rFonts w:ascii="Times New Roman" w:hAnsi="Times New Roman"/>
                <w:sz w:val="18"/>
              </w:rPr>
              <w:t>Funcional</w:t>
            </w:r>
          </w:p>
        </w:tc>
      </w:tr>
      <w:tr>
        <w:tc>
          <w:tcPr>
            <w:tcW w:type="dxa" w:w="3168"/>
            <w:shd w:fill="2c5f8a"/>
          </w:tcPr>
          <w:p>
            <w:pPr>
              <w:spacing w:before="40" w:after="40"/>
            </w:pPr>
            <w:r/>
            <w:r>
              <w:rPr>
                <w:rFonts w:ascii="Times New Roman" w:hAnsi="Times New Roman"/>
                <w:b/>
                <w:color w:val="FFFFFF"/>
                <w:sz w:val="18"/>
              </w:rPr>
              <w:t>Descripción</w:t>
            </w:r>
          </w:p>
        </w:tc>
        <w:tc>
          <w:tcPr>
            <w:tcW w:type="dxa" w:w="6192"/>
          </w:tcPr>
          <w:p>
            <w:pPr>
              <w:spacing w:before="40" w:after="40"/>
            </w:pPr>
            <w:r/>
            <w:r>
              <w:rPr>
                <w:rFonts w:ascii="Times New Roman" w:hAnsi="Times New Roman"/>
                <w:sz w:val="18"/>
              </w:rPr>
              <w:t>El sistema autenticará a un usuario con sus credenciales (correo y contraseña).</w:t>
            </w:r>
          </w:p>
        </w:tc>
      </w:tr>
      <w:tr>
        <w:tc>
          <w:tcPr>
            <w:tcW w:type="dxa" w:w="3168"/>
            <w:shd w:fill="2c5f8a"/>
          </w:tcPr>
          <w:p>
            <w:pPr>
              <w:spacing w:before="40" w:after="40"/>
            </w:pPr>
            <w:r/>
            <w:r>
              <w:rPr>
                <w:rFonts w:ascii="Times New Roman" w:hAnsi="Times New Roman"/>
                <w:b/>
                <w:color w:val="FFFFFF"/>
                <w:sz w:val="18"/>
              </w:rPr>
              <w:t>Entradas</w:t>
            </w:r>
          </w:p>
        </w:tc>
        <w:tc>
          <w:tcPr>
            <w:tcW w:type="dxa" w:w="6192"/>
          </w:tcPr>
          <w:p>
            <w:pPr>
              <w:spacing w:before="40" w:after="40"/>
            </w:pPr>
            <w:r/>
            <w:r>
              <w:rPr>
                <w:rFonts w:ascii="Times New Roman" w:hAnsi="Times New Roman"/>
                <w:sz w:val="18"/>
              </w:rPr>
              <w:t>Correo electrónico, contraseña.</w:t>
            </w:r>
          </w:p>
        </w:tc>
      </w:tr>
      <w:tr>
        <w:tc>
          <w:tcPr>
            <w:tcW w:type="dxa" w:w="3168"/>
            <w:shd w:fill="2c5f8a"/>
          </w:tcPr>
          <w:p>
            <w:pPr>
              <w:spacing w:before="40" w:after="40"/>
            </w:pPr>
            <w:r/>
            <w:r>
              <w:rPr>
                <w:rFonts w:ascii="Times New Roman" w:hAnsi="Times New Roman"/>
                <w:b/>
                <w:color w:val="FFFFFF"/>
                <w:sz w:val="18"/>
              </w:rPr>
              <w:t>Procesamiento</w:t>
            </w:r>
          </w:p>
        </w:tc>
        <w:tc>
          <w:tcPr>
            <w:tcW w:type="dxa" w:w="6192"/>
          </w:tcPr>
          <w:p>
            <w:pPr>
              <w:spacing w:before="40" w:after="40"/>
            </w:pPr>
            <w:r/>
            <w:r>
              <w:rPr>
                <w:rFonts w:ascii="Times New Roman" w:hAnsi="Times New Roman"/>
                <w:sz w:val="18"/>
              </w:rPr>
              <w:t>Verificación de credenciales mediante sp_login_user, validación con password_verify(), regeneración de ID de sesión.</w:t>
            </w:r>
          </w:p>
        </w:tc>
      </w:tr>
      <w:tr>
        <w:tc>
          <w:tcPr>
            <w:tcW w:type="dxa" w:w="3168"/>
            <w:shd w:fill="2c5f8a"/>
          </w:tcPr>
          <w:p>
            <w:pPr>
              <w:spacing w:before="40" w:after="40"/>
            </w:pPr>
            <w:r/>
            <w:r>
              <w:rPr>
                <w:rFonts w:ascii="Times New Roman" w:hAnsi="Times New Roman"/>
                <w:b/>
                <w:color w:val="FFFFFF"/>
                <w:sz w:val="18"/>
              </w:rPr>
              <w:t>Salidas</w:t>
            </w:r>
          </w:p>
        </w:tc>
        <w:tc>
          <w:tcPr>
            <w:tcW w:type="dxa" w:w="6192"/>
          </w:tcPr>
          <w:p>
            <w:pPr>
              <w:spacing w:before="40" w:after="40"/>
            </w:pPr>
            <w:r/>
            <w:r>
              <w:rPr>
                <w:rFonts w:ascii="Times New Roman" w:hAnsi="Times New Roman"/>
                <w:sz w:val="18"/>
              </w:rPr>
              <w:t>Redirección al feed de publicaciones (rol user) o dashboard (rol admin).</w:t>
            </w:r>
          </w:p>
        </w:tc>
      </w:tr>
      <w:tr>
        <w:tc>
          <w:tcPr>
            <w:tcW w:type="dxa" w:w="3168"/>
            <w:shd w:fill="2c5f8a"/>
          </w:tcPr>
          <w:p>
            <w:pPr>
              <w:spacing w:before="40" w:after="40"/>
            </w:pPr>
            <w:r/>
            <w:r>
              <w:rPr>
                <w:rFonts w:ascii="Times New Roman" w:hAnsi="Times New Roman"/>
                <w:b/>
                <w:color w:val="FFFFFF"/>
                <w:sz w:val="18"/>
              </w:rPr>
              <w:t>Actores involucrados</w:t>
            </w:r>
          </w:p>
        </w:tc>
        <w:tc>
          <w:tcPr>
            <w:tcW w:type="dxa" w:w="6192"/>
          </w:tcPr>
          <w:p>
            <w:pPr>
              <w:spacing w:before="40" w:after="40"/>
            </w:pPr>
            <w:r/>
            <w:r>
              <w:rPr>
                <w:rFonts w:ascii="Times New Roman" w:hAnsi="Times New Roman"/>
                <w:sz w:val="18"/>
              </w:rPr>
              <w:t>Usuario Regular / Administrador</w:t>
            </w:r>
          </w:p>
        </w:tc>
      </w:tr>
      <w:tr>
        <w:tc>
          <w:tcPr>
            <w:tcW w:type="dxa" w:w="3168"/>
            <w:shd w:fill="2c5f8a"/>
          </w:tcPr>
          <w:p>
            <w:pPr>
              <w:spacing w:before="40" w:after="40"/>
            </w:pPr>
            <w:r/>
            <w:r>
              <w:rPr>
                <w:rFonts w:ascii="Times New Roman" w:hAnsi="Times New Roman"/>
                <w:b/>
                <w:color w:val="FFFFFF"/>
                <w:sz w:val="18"/>
              </w:rPr>
              <w:t>Precondiciones</w:t>
            </w:r>
          </w:p>
        </w:tc>
        <w:tc>
          <w:tcPr>
            <w:tcW w:type="dxa" w:w="6192"/>
          </w:tcPr>
          <w:p>
            <w:pPr>
              <w:spacing w:before="40" w:after="40"/>
            </w:pPr>
            <w:r/>
            <w:r>
              <w:rPr>
                <w:rFonts w:ascii="Times New Roman" w:hAnsi="Times New Roman"/>
                <w:sz w:val="18"/>
              </w:rPr>
              <w:t>Tener una cuenta registrada y activa.</w:t>
            </w:r>
          </w:p>
        </w:tc>
      </w:tr>
      <w:tr>
        <w:tc>
          <w:tcPr>
            <w:tcW w:type="dxa" w:w="3168"/>
            <w:shd w:fill="2c5f8a"/>
          </w:tcPr>
          <w:p>
            <w:pPr>
              <w:spacing w:before="40" w:after="40"/>
            </w:pPr>
            <w:r/>
            <w:r>
              <w:rPr>
                <w:rFonts w:ascii="Times New Roman" w:hAnsi="Times New Roman"/>
                <w:b/>
                <w:color w:val="FFFFFF"/>
                <w:sz w:val="18"/>
              </w:rPr>
              <w:t>Postcondiciones</w:t>
            </w:r>
          </w:p>
        </w:tc>
        <w:tc>
          <w:tcPr>
            <w:tcW w:type="dxa" w:w="6192"/>
          </w:tcPr>
          <w:p>
            <w:pPr>
              <w:spacing w:before="40" w:after="40"/>
            </w:pPr>
            <w:r/>
            <w:r>
              <w:rPr>
                <w:rFonts w:ascii="Times New Roman" w:hAnsi="Times New Roman"/>
                <w:sz w:val="18"/>
              </w:rPr>
              <w:t>Sesión iniciada con variables de sesión.</w:t>
            </w:r>
          </w:p>
        </w:tc>
      </w:tr>
    </w:tbl>
    <w:p/>
    <w:tbl>
      <w:tblPr>
        <w:tblStyle w:val="TableGrid"/>
        <w:tblW w:type="auto" w:w="0"/>
        <w:jc w:val="center"/>
        <w:tblLook w:firstColumn="1" w:firstRow="1" w:lastColumn="0" w:lastRow="0" w:noHBand="0" w:noVBand="1" w:val="04A0"/>
      </w:tblPr>
      <w:tblGrid>
        <w:gridCol w:w="4680"/>
        <w:gridCol w:w="4680"/>
      </w:tblGrid>
      <w:tr>
        <w:tc>
          <w:tcPr>
            <w:tcW w:type="dxa" w:w="3168"/>
            <w:shd w:fill="2c5f8a"/>
          </w:tcPr>
          <w:p>
            <w:pPr>
              <w:spacing w:before="40" w:after="40"/>
            </w:pPr>
            <w:r/>
            <w:r>
              <w:rPr>
                <w:rFonts w:ascii="Times New Roman" w:hAnsi="Times New Roman"/>
                <w:b/>
                <w:color w:val="FFFFFF"/>
                <w:sz w:val="18"/>
              </w:rPr>
              <w:t>ID del requerimiento</w:t>
            </w:r>
          </w:p>
        </w:tc>
        <w:tc>
          <w:tcPr>
            <w:tcW w:type="dxa" w:w="6192"/>
          </w:tcPr>
          <w:p>
            <w:pPr>
              <w:spacing w:before="40" w:after="40"/>
            </w:pPr>
            <w:r/>
            <w:r>
              <w:rPr>
                <w:rFonts w:ascii="Times New Roman" w:hAnsi="Times New Roman"/>
                <w:sz w:val="18"/>
              </w:rPr>
              <w:t>RF-03</w:t>
            </w:r>
          </w:p>
        </w:tc>
      </w:tr>
      <w:tr>
        <w:tc>
          <w:tcPr>
            <w:tcW w:type="dxa" w:w="3168"/>
            <w:shd w:fill="2c5f8a"/>
          </w:tcPr>
          <w:p>
            <w:pPr>
              <w:spacing w:before="40" w:after="40"/>
            </w:pPr>
            <w:r/>
            <w:r>
              <w:rPr>
                <w:rFonts w:ascii="Times New Roman" w:hAnsi="Times New Roman"/>
                <w:b/>
                <w:color w:val="FFFFFF"/>
                <w:sz w:val="18"/>
              </w:rPr>
              <w:t>Nombre o título</w:t>
            </w:r>
          </w:p>
        </w:tc>
        <w:tc>
          <w:tcPr>
            <w:tcW w:type="dxa" w:w="6192"/>
          </w:tcPr>
          <w:p>
            <w:pPr>
              <w:spacing w:before="40" w:after="40"/>
            </w:pPr>
            <w:r/>
            <w:r>
              <w:rPr>
                <w:rFonts w:ascii="Times New Roman" w:hAnsi="Times New Roman"/>
                <w:sz w:val="18"/>
              </w:rPr>
              <w:t>Crear Publicación</w:t>
            </w:r>
          </w:p>
        </w:tc>
      </w:tr>
      <w:tr>
        <w:tc>
          <w:tcPr>
            <w:tcW w:type="dxa" w:w="3168"/>
            <w:shd w:fill="2c5f8a"/>
          </w:tcPr>
          <w:p>
            <w:pPr>
              <w:spacing w:before="40" w:after="40"/>
            </w:pPr>
            <w:r/>
            <w:r>
              <w:rPr>
                <w:rFonts w:ascii="Times New Roman" w:hAnsi="Times New Roman"/>
                <w:b/>
                <w:color w:val="FFFFFF"/>
                <w:sz w:val="18"/>
              </w:rPr>
              <w:t>Tipo</w:t>
            </w:r>
          </w:p>
        </w:tc>
        <w:tc>
          <w:tcPr>
            <w:tcW w:type="dxa" w:w="6192"/>
          </w:tcPr>
          <w:p>
            <w:pPr>
              <w:spacing w:before="40" w:after="40"/>
            </w:pPr>
            <w:r/>
            <w:r>
              <w:rPr>
                <w:rFonts w:ascii="Times New Roman" w:hAnsi="Times New Roman"/>
                <w:sz w:val="18"/>
              </w:rPr>
              <w:t>Funcional</w:t>
            </w:r>
          </w:p>
        </w:tc>
      </w:tr>
      <w:tr>
        <w:tc>
          <w:tcPr>
            <w:tcW w:type="dxa" w:w="3168"/>
            <w:shd w:fill="2c5f8a"/>
          </w:tcPr>
          <w:p>
            <w:pPr>
              <w:spacing w:before="40" w:after="40"/>
            </w:pPr>
            <w:r/>
            <w:r>
              <w:rPr>
                <w:rFonts w:ascii="Times New Roman" w:hAnsi="Times New Roman"/>
                <w:b/>
                <w:color w:val="FFFFFF"/>
                <w:sz w:val="18"/>
              </w:rPr>
              <w:t>Descripción</w:t>
            </w:r>
          </w:p>
        </w:tc>
        <w:tc>
          <w:tcPr>
            <w:tcW w:type="dxa" w:w="6192"/>
          </w:tcPr>
          <w:p>
            <w:pPr>
              <w:spacing w:before="40" w:after="40"/>
            </w:pPr>
            <w:r/>
            <w:r>
              <w:rPr>
                <w:rFonts w:ascii="Times New Roman" w:hAnsi="Times New Roman"/>
                <w:sz w:val="18"/>
              </w:rPr>
              <w:t>El sistema permitirá al usuario crear una publicación con texto y opcionalmente una imagen.</w:t>
            </w:r>
          </w:p>
        </w:tc>
      </w:tr>
      <w:tr>
        <w:tc>
          <w:tcPr>
            <w:tcW w:type="dxa" w:w="3168"/>
            <w:shd w:fill="2c5f8a"/>
          </w:tcPr>
          <w:p>
            <w:pPr>
              <w:spacing w:before="40" w:after="40"/>
            </w:pPr>
            <w:r/>
            <w:r>
              <w:rPr>
                <w:rFonts w:ascii="Times New Roman" w:hAnsi="Times New Roman"/>
                <w:b/>
                <w:color w:val="FFFFFF"/>
                <w:sz w:val="18"/>
              </w:rPr>
              <w:t>Entradas</w:t>
            </w:r>
          </w:p>
        </w:tc>
        <w:tc>
          <w:tcPr>
            <w:tcW w:type="dxa" w:w="6192"/>
          </w:tcPr>
          <w:p>
            <w:pPr>
              <w:spacing w:before="40" w:after="40"/>
            </w:pPr>
            <w:r/>
            <w:r>
              <w:rPr>
                <w:rFonts w:ascii="Times New Roman" w:hAnsi="Times New Roman"/>
                <w:sz w:val="18"/>
              </w:rPr>
              <w:t>Contenido de texto, imagen (opcional, JPEG/PNG/GIF, máximo 5MB).</w:t>
            </w:r>
          </w:p>
        </w:tc>
      </w:tr>
      <w:tr>
        <w:tc>
          <w:tcPr>
            <w:tcW w:type="dxa" w:w="3168"/>
            <w:shd w:fill="2c5f8a"/>
          </w:tcPr>
          <w:p>
            <w:pPr>
              <w:spacing w:before="40" w:after="40"/>
            </w:pPr>
            <w:r/>
            <w:r>
              <w:rPr>
                <w:rFonts w:ascii="Times New Roman" w:hAnsi="Times New Roman"/>
                <w:b/>
                <w:color w:val="FFFFFF"/>
                <w:sz w:val="18"/>
              </w:rPr>
              <w:t>Procesamiento</w:t>
            </w:r>
          </w:p>
        </w:tc>
        <w:tc>
          <w:tcPr>
            <w:tcW w:type="dxa" w:w="6192"/>
          </w:tcPr>
          <w:p>
            <w:pPr>
              <w:spacing w:before="40" w:after="40"/>
            </w:pPr>
            <w:r/>
            <w:r>
              <w:rPr>
                <w:rFonts w:ascii="Times New Roman" w:hAnsi="Times New Roman"/>
                <w:sz w:val="18"/>
              </w:rPr>
              <w:t>Validación de tipo y tamaño de archivo, sanitización de texto, inserción mediante sp_create_post.</w:t>
            </w:r>
          </w:p>
        </w:tc>
      </w:tr>
      <w:tr>
        <w:tc>
          <w:tcPr>
            <w:tcW w:type="dxa" w:w="3168"/>
            <w:shd w:fill="2c5f8a"/>
          </w:tcPr>
          <w:p>
            <w:pPr>
              <w:spacing w:before="40" w:after="40"/>
            </w:pPr>
            <w:r/>
            <w:r>
              <w:rPr>
                <w:rFonts w:ascii="Times New Roman" w:hAnsi="Times New Roman"/>
                <w:b/>
                <w:color w:val="FFFFFF"/>
                <w:sz w:val="18"/>
              </w:rPr>
              <w:t>Salidas</w:t>
            </w:r>
          </w:p>
        </w:tc>
        <w:tc>
          <w:tcPr>
            <w:tcW w:type="dxa" w:w="6192"/>
          </w:tcPr>
          <w:p>
            <w:pPr>
              <w:spacing w:before="40" w:after="40"/>
            </w:pPr>
            <w:r/>
            <w:r>
              <w:rPr>
                <w:rFonts w:ascii="Times New Roman" w:hAnsi="Times New Roman"/>
                <w:sz w:val="18"/>
              </w:rPr>
              <w:t>Publicación renderizada en el feed general con datos del autor y timestamp.</w:t>
            </w:r>
          </w:p>
        </w:tc>
      </w:tr>
      <w:tr>
        <w:tc>
          <w:tcPr>
            <w:tcW w:type="dxa" w:w="3168"/>
            <w:shd w:fill="2c5f8a"/>
          </w:tcPr>
          <w:p>
            <w:pPr>
              <w:spacing w:before="40" w:after="40"/>
            </w:pPr>
            <w:r/>
            <w:r>
              <w:rPr>
                <w:rFonts w:ascii="Times New Roman" w:hAnsi="Times New Roman"/>
                <w:b/>
                <w:color w:val="FFFFFF"/>
                <w:sz w:val="18"/>
              </w:rPr>
              <w:t>Actores involucrados</w:t>
            </w:r>
          </w:p>
        </w:tc>
        <w:tc>
          <w:tcPr>
            <w:tcW w:type="dxa" w:w="6192"/>
          </w:tcPr>
          <w:p>
            <w:pPr>
              <w:spacing w:before="40" w:after="40"/>
            </w:pPr>
            <w:r/>
            <w:r>
              <w:rPr>
                <w:rFonts w:ascii="Times New Roman" w:hAnsi="Times New Roman"/>
                <w:sz w:val="18"/>
              </w:rPr>
              <w:t>Usuario Regular</w:t>
            </w:r>
          </w:p>
        </w:tc>
      </w:tr>
      <w:tr>
        <w:tc>
          <w:tcPr>
            <w:tcW w:type="dxa" w:w="3168"/>
            <w:shd w:fill="2c5f8a"/>
          </w:tcPr>
          <w:p>
            <w:pPr>
              <w:spacing w:before="40" w:after="40"/>
            </w:pPr>
            <w:r/>
            <w:r>
              <w:rPr>
                <w:rFonts w:ascii="Times New Roman" w:hAnsi="Times New Roman"/>
                <w:b/>
                <w:color w:val="FFFFFF"/>
                <w:sz w:val="18"/>
              </w:rPr>
              <w:t>Precondiciones</w:t>
            </w:r>
          </w:p>
        </w:tc>
        <w:tc>
          <w:tcPr>
            <w:tcW w:type="dxa" w:w="6192"/>
          </w:tcPr>
          <w:p>
            <w:pPr>
              <w:spacing w:before="40" w:after="40"/>
            </w:pPr>
            <w:r/>
            <w:r>
              <w:rPr>
                <w:rFonts w:ascii="Times New Roman" w:hAnsi="Times New Roman"/>
                <w:sz w:val="18"/>
              </w:rPr>
              <w:t>Estar autenticado.</w:t>
            </w:r>
          </w:p>
        </w:tc>
      </w:tr>
      <w:tr>
        <w:tc>
          <w:tcPr>
            <w:tcW w:type="dxa" w:w="3168"/>
            <w:shd w:fill="2c5f8a"/>
          </w:tcPr>
          <w:p>
            <w:pPr>
              <w:spacing w:before="40" w:after="40"/>
            </w:pPr>
            <w:r/>
            <w:r>
              <w:rPr>
                <w:rFonts w:ascii="Times New Roman" w:hAnsi="Times New Roman"/>
                <w:b/>
                <w:color w:val="FFFFFF"/>
                <w:sz w:val="18"/>
              </w:rPr>
              <w:t>Postcondiciones</w:t>
            </w:r>
          </w:p>
        </w:tc>
        <w:tc>
          <w:tcPr>
            <w:tcW w:type="dxa" w:w="6192"/>
          </w:tcPr>
          <w:p>
            <w:pPr>
              <w:spacing w:before="40" w:after="40"/>
            </w:pPr>
            <w:r/>
            <w:r>
              <w:rPr>
                <w:rFonts w:ascii="Times New Roman" w:hAnsi="Times New Roman"/>
                <w:sz w:val="18"/>
              </w:rPr>
              <w:t>Post guardado en BD y visible en el feed.</w:t>
            </w:r>
          </w:p>
        </w:tc>
      </w:tr>
    </w:tbl>
    <w:p/>
    <w:tbl>
      <w:tblPr>
        <w:tblStyle w:val="TableGrid"/>
        <w:tblW w:type="auto" w:w="0"/>
        <w:jc w:val="center"/>
        <w:tblLook w:firstColumn="1" w:firstRow="1" w:lastColumn="0" w:lastRow="0" w:noHBand="0" w:noVBand="1" w:val="04A0"/>
      </w:tblPr>
      <w:tblGrid>
        <w:gridCol w:w="4680"/>
        <w:gridCol w:w="4680"/>
      </w:tblGrid>
      <w:tr>
        <w:tc>
          <w:tcPr>
            <w:tcW w:type="dxa" w:w="3168"/>
            <w:shd w:fill="2c5f8a"/>
          </w:tcPr>
          <w:p>
            <w:pPr>
              <w:spacing w:before="40" w:after="40"/>
            </w:pPr>
            <w:r/>
            <w:r>
              <w:rPr>
                <w:rFonts w:ascii="Times New Roman" w:hAnsi="Times New Roman"/>
                <w:b/>
                <w:color w:val="FFFFFF"/>
                <w:sz w:val="18"/>
              </w:rPr>
              <w:t>ID del requerimiento</w:t>
            </w:r>
          </w:p>
        </w:tc>
        <w:tc>
          <w:tcPr>
            <w:tcW w:type="dxa" w:w="6192"/>
          </w:tcPr>
          <w:p>
            <w:pPr>
              <w:spacing w:before="40" w:after="40"/>
            </w:pPr>
            <w:r/>
            <w:r>
              <w:rPr>
                <w:rFonts w:ascii="Times New Roman" w:hAnsi="Times New Roman"/>
                <w:sz w:val="18"/>
              </w:rPr>
              <w:t>RF-04</w:t>
            </w:r>
          </w:p>
        </w:tc>
      </w:tr>
      <w:tr>
        <w:tc>
          <w:tcPr>
            <w:tcW w:type="dxa" w:w="3168"/>
            <w:shd w:fill="2c5f8a"/>
          </w:tcPr>
          <w:p>
            <w:pPr>
              <w:spacing w:before="40" w:after="40"/>
            </w:pPr>
            <w:r/>
            <w:r>
              <w:rPr>
                <w:rFonts w:ascii="Times New Roman" w:hAnsi="Times New Roman"/>
                <w:b/>
                <w:color w:val="FFFFFF"/>
                <w:sz w:val="18"/>
              </w:rPr>
              <w:t>Nombre o título</w:t>
            </w:r>
          </w:p>
        </w:tc>
        <w:tc>
          <w:tcPr>
            <w:tcW w:type="dxa" w:w="6192"/>
          </w:tcPr>
          <w:p>
            <w:pPr>
              <w:spacing w:before="40" w:after="40"/>
            </w:pPr>
            <w:r/>
            <w:r>
              <w:rPr>
                <w:rFonts w:ascii="Times New Roman" w:hAnsi="Times New Roman"/>
                <w:sz w:val="18"/>
              </w:rPr>
              <w:t>Sistema de Comentarios</w:t>
            </w:r>
          </w:p>
        </w:tc>
      </w:tr>
      <w:tr>
        <w:tc>
          <w:tcPr>
            <w:tcW w:type="dxa" w:w="3168"/>
            <w:shd w:fill="2c5f8a"/>
          </w:tcPr>
          <w:p>
            <w:pPr>
              <w:spacing w:before="40" w:after="40"/>
            </w:pPr>
            <w:r/>
            <w:r>
              <w:rPr>
                <w:rFonts w:ascii="Times New Roman" w:hAnsi="Times New Roman"/>
                <w:b/>
                <w:color w:val="FFFFFF"/>
                <w:sz w:val="18"/>
              </w:rPr>
              <w:t>Tipo</w:t>
            </w:r>
          </w:p>
        </w:tc>
        <w:tc>
          <w:tcPr>
            <w:tcW w:type="dxa" w:w="6192"/>
          </w:tcPr>
          <w:p>
            <w:pPr>
              <w:spacing w:before="40" w:after="40"/>
            </w:pPr>
            <w:r/>
            <w:r>
              <w:rPr>
                <w:rFonts w:ascii="Times New Roman" w:hAnsi="Times New Roman"/>
                <w:sz w:val="18"/>
              </w:rPr>
              <w:t>Funcional</w:t>
            </w:r>
          </w:p>
        </w:tc>
      </w:tr>
      <w:tr>
        <w:tc>
          <w:tcPr>
            <w:tcW w:type="dxa" w:w="3168"/>
            <w:shd w:fill="2c5f8a"/>
          </w:tcPr>
          <w:p>
            <w:pPr>
              <w:spacing w:before="40" w:after="40"/>
            </w:pPr>
            <w:r/>
            <w:r>
              <w:rPr>
                <w:rFonts w:ascii="Times New Roman" w:hAnsi="Times New Roman"/>
                <w:b/>
                <w:color w:val="FFFFFF"/>
                <w:sz w:val="18"/>
              </w:rPr>
              <w:t>Descripción</w:t>
            </w:r>
          </w:p>
        </w:tc>
        <w:tc>
          <w:tcPr>
            <w:tcW w:type="dxa" w:w="6192"/>
          </w:tcPr>
          <w:p>
            <w:pPr>
              <w:spacing w:before="40" w:after="40"/>
            </w:pPr>
            <w:r/>
            <w:r>
              <w:rPr>
                <w:rFonts w:ascii="Times New Roman" w:hAnsi="Times New Roman"/>
                <w:sz w:val="18"/>
              </w:rPr>
              <w:t>El sistema permitirá agregar comentarios a las publicaciones y visualizarlos con paginación progresiva.</w:t>
            </w:r>
          </w:p>
        </w:tc>
      </w:tr>
      <w:tr>
        <w:tc>
          <w:tcPr>
            <w:tcW w:type="dxa" w:w="3168"/>
            <w:shd w:fill="2c5f8a"/>
          </w:tcPr>
          <w:p>
            <w:pPr>
              <w:spacing w:before="40" w:after="40"/>
            </w:pPr>
            <w:r/>
            <w:r>
              <w:rPr>
                <w:rFonts w:ascii="Times New Roman" w:hAnsi="Times New Roman"/>
                <w:b/>
                <w:color w:val="FFFFFF"/>
                <w:sz w:val="18"/>
              </w:rPr>
              <w:t>Entradas</w:t>
            </w:r>
          </w:p>
        </w:tc>
        <w:tc>
          <w:tcPr>
            <w:tcW w:type="dxa" w:w="6192"/>
          </w:tcPr>
          <w:p>
            <w:pPr>
              <w:spacing w:before="40" w:after="40"/>
            </w:pPr>
            <w:r/>
            <w:r>
              <w:rPr>
                <w:rFonts w:ascii="Times New Roman" w:hAnsi="Times New Roman"/>
                <w:sz w:val="18"/>
              </w:rPr>
              <w:t>ID de publicación, contenido del comentario.</w:t>
            </w:r>
          </w:p>
        </w:tc>
      </w:tr>
      <w:tr>
        <w:tc>
          <w:tcPr>
            <w:tcW w:type="dxa" w:w="3168"/>
            <w:shd w:fill="2c5f8a"/>
          </w:tcPr>
          <w:p>
            <w:pPr>
              <w:spacing w:before="40" w:after="40"/>
            </w:pPr>
            <w:r/>
            <w:r>
              <w:rPr>
                <w:rFonts w:ascii="Times New Roman" w:hAnsi="Times New Roman"/>
                <w:b/>
                <w:color w:val="FFFFFF"/>
                <w:sz w:val="18"/>
              </w:rPr>
              <w:t>Procesamiento</w:t>
            </w:r>
          </w:p>
        </w:tc>
        <w:tc>
          <w:tcPr>
            <w:tcW w:type="dxa" w:w="6192"/>
          </w:tcPr>
          <w:p>
            <w:pPr>
              <w:spacing w:before="40" w:after="40"/>
            </w:pPr>
            <w:r/>
            <w:r>
              <w:rPr>
                <w:rFonts w:ascii="Times New Roman" w:hAnsi="Times New Roman"/>
                <w:sz w:val="18"/>
              </w:rPr>
              <w:t>Inserción mediante sp_create_comment, carga paginada de 3 en 3 mediante AJAX/Fetch.</w:t>
            </w:r>
          </w:p>
        </w:tc>
      </w:tr>
      <w:tr>
        <w:tc>
          <w:tcPr>
            <w:tcW w:type="dxa" w:w="3168"/>
            <w:shd w:fill="2c5f8a"/>
          </w:tcPr>
          <w:p>
            <w:pPr>
              <w:spacing w:before="40" w:after="40"/>
            </w:pPr>
            <w:r/>
            <w:r>
              <w:rPr>
                <w:rFonts w:ascii="Times New Roman" w:hAnsi="Times New Roman"/>
                <w:b/>
                <w:color w:val="FFFFFF"/>
                <w:sz w:val="18"/>
              </w:rPr>
              <w:t>Salidas</w:t>
            </w:r>
          </w:p>
        </w:tc>
        <w:tc>
          <w:tcPr>
            <w:tcW w:type="dxa" w:w="6192"/>
          </w:tcPr>
          <w:p>
            <w:pPr>
              <w:spacing w:before="40" w:after="40"/>
            </w:pPr>
            <w:r/>
            <w:r>
              <w:rPr>
                <w:rFonts w:ascii="Times New Roman" w:hAnsi="Times New Roman"/>
                <w:sz w:val="18"/>
              </w:rPr>
              <w:t>Comentario visible bajo la publicación con nombre y foto del autor.</w:t>
            </w:r>
          </w:p>
        </w:tc>
      </w:tr>
      <w:tr>
        <w:tc>
          <w:tcPr>
            <w:tcW w:type="dxa" w:w="3168"/>
            <w:shd w:fill="2c5f8a"/>
          </w:tcPr>
          <w:p>
            <w:pPr>
              <w:spacing w:before="40" w:after="40"/>
            </w:pPr>
            <w:r/>
            <w:r>
              <w:rPr>
                <w:rFonts w:ascii="Times New Roman" w:hAnsi="Times New Roman"/>
                <w:b/>
                <w:color w:val="FFFFFF"/>
                <w:sz w:val="18"/>
              </w:rPr>
              <w:t>Actores involucrados</w:t>
            </w:r>
          </w:p>
        </w:tc>
        <w:tc>
          <w:tcPr>
            <w:tcW w:type="dxa" w:w="6192"/>
          </w:tcPr>
          <w:p>
            <w:pPr>
              <w:spacing w:before="40" w:after="40"/>
            </w:pPr>
            <w:r/>
            <w:r>
              <w:rPr>
                <w:rFonts w:ascii="Times New Roman" w:hAnsi="Times New Roman"/>
                <w:sz w:val="18"/>
              </w:rPr>
              <w:t>Usuario Regular</w:t>
            </w:r>
          </w:p>
        </w:tc>
      </w:tr>
      <w:tr>
        <w:tc>
          <w:tcPr>
            <w:tcW w:type="dxa" w:w="3168"/>
            <w:shd w:fill="2c5f8a"/>
          </w:tcPr>
          <w:p>
            <w:pPr>
              <w:spacing w:before="40" w:after="40"/>
            </w:pPr>
            <w:r/>
            <w:r>
              <w:rPr>
                <w:rFonts w:ascii="Times New Roman" w:hAnsi="Times New Roman"/>
                <w:b/>
                <w:color w:val="FFFFFF"/>
                <w:sz w:val="18"/>
              </w:rPr>
              <w:t>Precondiciones</w:t>
            </w:r>
          </w:p>
        </w:tc>
        <w:tc>
          <w:tcPr>
            <w:tcW w:type="dxa" w:w="6192"/>
          </w:tcPr>
          <w:p>
            <w:pPr>
              <w:spacing w:before="40" w:after="40"/>
            </w:pPr>
            <w:r/>
            <w:r>
              <w:rPr>
                <w:rFonts w:ascii="Times New Roman" w:hAnsi="Times New Roman"/>
                <w:sz w:val="18"/>
              </w:rPr>
              <w:t>Publicación existente y sesión iniciada.</w:t>
            </w:r>
          </w:p>
        </w:tc>
      </w:tr>
      <w:tr>
        <w:tc>
          <w:tcPr>
            <w:tcW w:type="dxa" w:w="3168"/>
            <w:shd w:fill="2c5f8a"/>
          </w:tcPr>
          <w:p>
            <w:pPr>
              <w:spacing w:before="40" w:after="40"/>
            </w:pPr>
            <w:r/>
            <w:r>
              <w:rPr>
                <w:rFonts w:ascii="Times New Roman" w:hAnsi="Times New Roman"/>
                <w:b/>
                <w:color w:val="FFFFFF"/>
                <w:sz w:val="18"/>
              </w:rPr>
              <w:t>Postcondiciones</w:t>
            </w:r>
          </w:p>
        </w:tc>
        <w:tc>
          <w:tcPr>
            <w:tcW w:type="dxa" w:w="6192"/>
          </w:tcPr>
          <w:p>
            <w:pPr>
              <w:spacing w:before="40" w:after="40"/>
            </w:pPr>
            <w:r/>
            <w:r>
              <w:rPr>
                <w:rFonts w:ascii="Times New Roman" w:hAnsi="Times New Roman"/>
                <w:sz w:val="18"/>
              </w:rPr>
              <w:t>Comentario agregado al post con paginación actualizada.</w:t>
            </w:r>
          </w:p>
        </w:tc>
      </w:tr>
    </w:tbl>
    <w:p/>
    <w:tbl>
      <w:tblPr>
        <w:tblStyle w:val="TableGrid"/>
        <w:tblW w:type="auto" w:w="0"/>
        <w:jc w:val="center"/>
        <w:tblLook w:firstColumn="1" w:firstRow="1" w:lastColumn="0" w:lastRow="0" w:noHBand="0" w:noVBand="1" w:val="04A0"/>
      </w:tblPr>
      <w:tblGrid>
        <w:gridCol w:w="4680"/>
        <w:gridCol w:w="4680"/>
      </w:tblGrid>
      <w:tr>
        <w:tc>
          <w:tcPr>
            <w:tcW w:type="dxa" w:w="3168"/>
            <w:shd w:fill="2c5f8a"/>
          </w:tcPr>
          <w:p>
            <w:pPr>
              <w:spacing w:before="40" w:after="40"/>
            </w:pPr>
            <w:r/>
            <w:r>
              <w:rPr>
                <w:rFonts w:ascii="Times New Roman" w:hAnsi="Times New Roman"/>
                <w:b/>
                <w:color w:val="FFFFFF"/>
                <w:sz w:val="18"/>
              </w:rPr>
              <w:t>ID del requerimiento</w:t>
            </w:r>
          </w:p>
        </w:tc>
        <w:tc>
          <w:tcPr>
            <w:tcW w:type="dxa" w:w="6192"/>
          </w:tcPr>
          <w:p>
            <w:pPr>
              <w:spacing w:before="40" w:after="40"/>
            </w:pPr>
            <w:r/>
            <w:r>
              <w:rPr>
                <w:rFonts w:ascii="Times New Roman" w:hAnsi="Times New Roman"/>
                <w:sz w:val="18"/>
              </w:rPr>
              <w:t>RF-05</w:t>
            </w:r>
          </w:p>
        </w:tc>
      </w:tr>
      <w:tr>
        <w:tc>
          <w:tcPr>
            <w:tcW w:type="dxa" w:w="3168"/>
            <w:shd w:fill="2c5f8a"/>
          </w:tcPr>
          <w:p>
            <w:pPr>
              <w:spacing w:before="40" w:after="40"/>
            </w:pPr>
            <w:r/>
            <w:r>
              <w:rPr>
                <w:rFonts w:ascii="Times New Roman" w:hAnsi="Times New Roman"/>
                <w:b/>
                <w:color w:val="FFFFFF"/>
                <w:sz w:val="18"/>
              </w:rPr>
              <w:t>Nombre o título</w:t>
            </w:r>
          </w:p>
        </w:tc>
        <w:tc>
          <w:tcPr>
            <w:tcW w:type="dxa" w:w="6192"/>
          </w:tcPr>
          <w:p>
            <w:pPr>
              <w:spacing w:before="40" w:after="40"/>
            </w:pPr>
            <w:r/>
            <w:r>
              <w:rPr>
                <w:rFonts w:ascii="Times New Roman" w:hAnsi="Times New Roman"/>
                <w:sz w:val="18"/>
              </w:rPr>
              <w:t>Sistema de Amigos</w:t>
            </w:r>
          </w:p>
        </w:tc>
      </w:tr>
      <w:tr>
        <w:tc>
          <w:tcPr>
            <w:tcW w:type="dxa" w:w="3168"/>
            <w:shd w:fill="2c5f8a"/>
          </w:tcPr>
          <w:p>
            <w:pPr>
              <w:spacing w:before="40" w:after="40"/>
            </w:pPr>
            <w:r/>
            <w:r>
              <w:rPr>
                <w:rFonts w:ascii="Times New Roman" w:hAnsi="Times New Roman"/>
                <w:b/>
                <w:color w:val="FFFFFF"/>
                <w:sz w:val="18"/>
              </w:rPr>
              <w:t>Tipo</w:t>
            </w:r>
          </w:p>
        </w:tc>
        <w:tc>
          <w:tcPr>
            <w:tcW w:type="dxa" w:w="6192"/>
          </w:tcPr>
          <w:p>
            <w:pPr>
              <w:spacing w:before="40" w:after="40"/>
            </w:pPr>
            <w:r/>
            <w:r>
              <w:rPr>
                <w:rFonts w:ascii="Times New Roman" w:hAnsi="Times New Roman"/>
                <w:sz w:val="18"/>
              </w:rPr>
              <w:t>Funcional</w:t>
            </w:r>
          </w:p>
        </w:tc>
      </w:tr>
      <w:tr>
        <w:tc>
          <w:tcPr>
            <w:tcW w:type="dxa" w:w="3168"/>
            <w:shd w:fill="2c5f8a"/>
          </w:tcPr>
          <w:p>
            <w:pPr>
              <w:spacing w:before="40" w:after="40"/>
            </w:pPr>
            <w:r/>
            <w:r>
              <w:rPr>
                <w:rFonts w:ascii="Times New Roman" w:hAnsi="Times New Roman"/>
                <w:b/>
                <w:color w:val="FFFFFF"/>
                <w:sz w:val="18"/>
              </w:rPr>
              <w:t>Descripción</w:t>
            </w:r>
          </w:p>
        </w:tc>
        <w:tc>
          <w:tcPr>
            <w:tcW w:type="dxa" w:w="6192"/>
          </w:tcPr>
          <w:p>
            <w:pPr>
              <w:spacing w:before="40" w:after="40"/>
            </w:pPr>
            <w:r/>
            <w:r>
              <w:rPr>
                <w:rFonts w:ascii="Times New Roman" w:hAnsi="Times New Roman"/>
                <w:sz w:val="18"/>
              </w:rPr>
              <w:t>El sistema gestionará el flujo bidireccional de solicitudes de amistad: enviar, aceptar, rechazar y cancelar.</w:t>
            </w:r>
          </w:p>
        </w:tc>
      </w:tr>
      <w:tr>
        <w:tc>
          <w:tcPr>
            <w:tcW w:type="dxa" w:w="3168"/>
            <w:shd w:fill="2c5f8a"/>
          </w:tcPr>
          <w:p>
            <w:pPr>
              <w:spacing w:before="40" w:after="40"/>
            </w:pPr>
            <w:r/>
            <w:r>
              <w:rPr>
                <w:rFonts w:ascii="Times New Roman" w:hAnsi="Times New Roman"/>
                <w:b/>
                <w:color w:val="FFFFFF"/>
                <w:sz w:val="18"/>
              </w:rPr>
              <w:t>Entradas</w:t>
            </w:r>
          </w:p>
        </w:tc>
        <w:tc>
          <w:tcPr>
            <w:tcW w:type="dxa" w:w="6192"/>
          </w:tcPr>
          <w:p>
            <w:pPr>
              <w:spacing w:before="40" w:after="40"/>
            </w:pPr>
            <w:r/>
            <w:r>
              <w:rPr>
                <w:rFonts w:ascii="Times New Roman" w:hAnsi="Times New Roman"/>
                <w:sz w:val="18"/>
              </w:rPr>
              <w:t>ID de usuario destino, ID de solicitud.</w:t>
            </w:r>
          </w:p>
        </w:tc>
      </w:tr>
      <w:tr>
        <w:tc>
          <w:tcPr>
            <w:tcW w:type="dxa" w:w="3168"/>
            <w:shd w:fill="2c5f8a"/>
          </w:tcPr>
          <w:p>
            <w:pPr>
              <w:spacing w:before="40" w:after="40"/>
            </w:pPr>
            <w:r/>
            <w:r>
              <w:rPr>
                <w:rFonts w:ascii="Times New Roman" w:hAnsi="Times New Roman"/>
                <w:b/>
                <w:color w:val="FFFFFF"/>
                <w:sz w:val="18"/>
              </w:rPr>
              <w:t>Procesamiento</w:t>
            </w:r>
          </w:p>
        </w:tc>
        <w:tc>
          <w:tcPr>
            <w:tcW w:type="dxa" w:w="6192"/>
          </w:tcPr>
          <w:p>
            <w:pPr>
              <w:spacing w:before="40" w:after="40"/>
            </w:pPr>
            <w:r/>
            <w:r>
              <w:rPr>
                <w:rFonts w:ascii="Times New Roman" w:hAnsi="Times New Roman"/>
                <w:sz w:val="18"/>
              </w:rPr>
              <w:t>Validación de estado previo, inserción en friend_requests, actualización de estado, creación en friends al aceptar.</w:t>
            </w:r>
          </w:p>
        </w:tc>
      </w:tr>
      <w:tr>
        <w:tc>
          <w:tcPr>
            <w:tcW w:type="dxa" w:w="3168"/>
            <w:shd w:fill="2c5f8a"/>
          </w:tcPr>
          <w:p>
            <w:pPr>
              <w:spacing w:before="40" w:after="40"/>
            </w:pPr>
            <w:r/>
            <w:r>
              <w:rPr>
                <w:rFonts w:ascii="Times New Roman" w:hAnsi="Times New Roman"/>
                <w:b/>
                <w:color w:val="FFFFFF"/>
                <w:sz w:val="18"/>
              </w:rPr>
              <w:t>Salidas</w:t>
            </w:r>
          </w:p>
        </w:tc>
        <w:tc>
          <w:tcPr>
            <w:tcW w:type="dxa" w:w="6192"/>
          </w:tcPr>
          <w:p>
            <w:pPr>
              <w:spacing w:before="40" w:after="40"/>
            </w:pPr>
            <w:r/>
            <w:r>
              <w:rPr>
                <w:rFonts w:ascii="Times New Roman" w:hAnsi="Times New Roman"/>
                <w:sz w:val="18"/>
              </w:rPr>
              <w:t>Notificación visual del estado de la solicitud y actualización de listas.</w:t>
            </w:r>
          </w:p>
        </w:tc>
      </w:tr>
      <w:tr>
        <w:tc>
          <w:tcPr>
            <w:tcW w:type="dxa" w:w="3168"/>
            <w:shd w:fill="2c5f8a"/>
          </w:tcPr>
          <w:p>
            <w:pPr>
              <w:spacing w:before="40" w:after="40"/>
            </w:pPr>
            <w:r/>
            <w:r>
              <w:rPr>
                <w:rFonts w:ascii="Times New Roman" w:hAnsi="Times New Roman"/>
                <w:b/>
                <w:color w:val="FFFFFF"/>
                <w:sz w:val="18"/>
              </w:rPr>
              <w:t>Actores involucrados</w:t>
            </w:r>
          </w:p>
        </w:tc>
        <w:tc>
          <w:tcPr>
            <w:tcW w:type="dxa" w:w="6192"/>
          </w:tcPr>
          <w:p>
            <w:pPr>
              <w:spacing w:before="40" w:after="40"/>
            </w:pPr>
            <w:r/>
            <w:r>
              <w:rPr>
                <w:rFonts w:ascii="Times New Roman" w:hAnsi="Times New Roman"/>
                <w:sz w:val="18"/>
              </w:rPr>
              <w:t>Usuario Regular</w:t>
            </w:r>
          </w:p>
        </w:tc>
      </w:tr>
      <w:tr>
        <w:tc>
          <w:tcPr>
            <w:tcW w:type="dxa" w:w="3168"/>
            <w:shd w:fill="2c5f8a"/>
          </w:tcPr>
          <w:p>
            <w:pPr>
              <w:spacing w:before="40" w:after="40"/>
            </w:pPr>
            <w:r/>
            <w:r>
              <w:rPr>
                <w:rFonts w:ascii="Times New Roman" w:hAnsi="Times New Roman"/>
                <w:b/>
                <w:color w:val="FFFFFF"/>
                <w:sz w:val="18"/>
              </w:rPr>
              <w:t>Precondiciones</w:t>
            </w:r>
          </w:p>
        </w:tc>
        <w:tc>
          <w:tcPr>
            <w:tcW w:type="dxa" w:w="6192"/>
          </w:tcPr>
          <w:p>
            <w:pPr>
              <w:spacing w:before="40" w:after="40"/>
            </w:pPr>
            <w:r/>
            <w:r>
              <w:rPr>
                <w:rFonts w:ascii="Times New Roman" w:hAnsi="Times New Roman"/>
                <w:sz w:val="18"/>
              </w:rPr>
              <w:t>Estar autenticado. No tener solicitud pendiente previa.</w:t>
            </w:r>
          </w:p>
        </w:tc>
      </w:tr>
      <w:tr>
        <w:tc>
          <w:tcPr>
            <w:tcW w:type="dxa" w:w="3168"/>
            <w:shd w:fill="2c5f8a"/>
          </w:tcPr>
          <w:p>
            <w:pPr>
              <w:spacing w:before="40" w:after="40"/>
            </w:pPr>
            <w:r/>
            <w:r>
              <w:rPr>
                <w:rFonts w:ascii="Times New Roman" w:hAnsi="Times New Roman"/>
                <w:b/>
                <w:color w:val="FFFFFF"/>
                <w:sz w:val="18"/>
              </w:rPr>
              <w:t>Postcondiciones</w:t>
            </w:r>
          </w:p>
        </w:tc>
        <w:tc>
          <w:tcPr>
            <w:tcW w:type="dxa" w:w="6192"/>
          </w:tcPr>
          <w:p>
            <w:pPr>
              <w:spacing w:before="40" w:after="40"/>
            </w:pPr>
            <w:r/>
            <w:r>
              <w:rPr>
                <w:rFonts w:ascii="Times New Roman" w:hAnsi="Times New Roman"/>
                <w:sz w:val="18"/>
              </w:rPr>
              <w:t>Estado de amistad actualizado en BD.</w:t>
            </w:r>
          </w:p>
        </w:tc>
      </w:tr>
    </w:tbl>
    <w:p/>
    <w:tbl>
      <w:tblPr>
        <w:tblStyle w:val="TableGrid"/>
        <w:tblW w:type="auto" w:w="0"/>
        <w:jc w:val="center"/>
        <w:tblLook w:firstColumn="1" w:firstRow="1" w:lastColumn="0" w:lastRow="0" w:noHBand="0" w:noVBand="1" w:val="04A0"/>
      </w:tblPr>
      <w:tblGrid>
        <w:gridCol w:w="4680"/>
        <w:gridCol w:w="4680"/>
      </w:tblGrid>
      <w:tr>
        <w:tc>
          <w:tcPr>
            <w:tcW w:type="dxa" w:w="3168"/>
            <w:shd w:fill="2c5f8a"/>
          </w:tcPr>
          <w:p>
            <w:pPr>
              <w:spacing w:before="40" w:after="40"/>
            </w:pPr>
            <w:r/>
            <w:r>
              <w:rPr>
                <w:rFonts w:ascii="Times New Roman" w:hAnsi="Times New Roman"/>
                <w:b/>
                <w:color w:val="FFFFFF"/>
                <w:sz w:val="18"/>
              </w:rPr>
              <w:t>ID del requerimiento</w:t>
            </w:r>
          </w:p>
        </w:tc>
        <w:tc>
          <w:tcPr>
            <w:tcW w:type="dxa" w:w="6192"/>
          </w:tcPr>
          <w:p>
            <w:pPr>
              <w:spacing w:before="40" w:after="40"/>
            </w:pPr>
            <w:r/>
            <w:r>
              <w:rPr>
                <w:rFonts w:ascii="Times New Roman" w:hAnsi="Times New Roman"/>
                <w:sz w:val="18"/>
              </w:rPr>
              <w:t>RF-06</w:t>
            </w:r>
          </w:p>
        </w:tc>
      </w:tr>
      <w:tr>
        <w:tc>
          <w:tcPr>
            <w:tcW w:type="dxa" w:w="3168"/>
            <w:shd w:fill="2c5f8a"/>
          </w:tcPr>
          <w:p>
            <w:pPr>
              <w:spacing w:before="40" w:after="40"/>
            </w:pPr>
            <w:r/>
            <w:r>
              <w:rPr>
                <w:rFonts w:ascii="Times New Roman" w:hAnsi="Times New Roman"/>
                <w:b/>
                <w:color w:val="FFFFFF"/>
                <w:sz w:val="18"/>
              </w:rPr>
              <w:t>Nombre o título</w:t>
            </w:r>
          </w:p>
        </w:tc>
        <w:tc>
          <w:tcPr>
            <w:tcW w:type="dxa" w:w="6192"/>
          </w:tcPr>
          <w:p>
            <w:pPr>
              <w:spacing w:before="40" w:after="40"/>
            </w:pPr>
            <w:r/>
            <w:r>
              <w:rPr>
                <w:rFonts w:ascii="Times New Roman" w:hAnsi="Times New Roman"/>
                <w:sz w:val="18"/>
              </w:rPr>
              <w:t>Editar Perfil</w:t>
            </w:r>
          </w:p>
        </w:tc>
      </w:tr>
      <w:tr>
        <w:tc>
          <w:tcPr>
            <w:tcW w:type="dxa" w:w="3168"/>
            <w:shd w:fill="2c5f8a"/>
          </w:tcPr>
          <w:p>
            <w:pPr>
              <w:spacing w:before="40" w:after="40"/>
            </w:pPr>
            <w:r/>
            <w:r>
              <w:rPr>
                <w:rFonts w:ascii="Times New Roman" w:hAnsi="Times New Roman"/>
                <w:b/>
                <w:color w:val="FFFFFF"/>
                <w:sz w:val="18"/>
              </w:rPr>
              <w:t>Tipo</w:t>
            </w:r>
          </w:p>
        </w:tc>
        <w:tc>
          <w:tcPr>
            <w:tcW w:type="dxa" w:w="6192"/>
          </w:tcPr>
          <w:p>
            <w:pPr>
              <w:spacing w:before="40" w:after="40"/>
            </w:pPr>
            <w:r/>
            <w:r>
              <w:rPr>
                <w:rFonts w:ascii="Times New Roman" w:hAnsi="Times New Roman"/>
                <w:sz w:val="18"/>
              </w:rPr>
              <w:t>Funcional</w:t>
            </w:r>
          </w:p>
        </w:tc>
      </w:tr>
      <w:tr>
        <w:tc>
          <w:tcPr>
            <w:tcW w:type="dxa" w:w="3168"/>
            <w:shd w:fill="2c5f8a"/>
          </w:tcPr>
          <w:p>
            <w:pPr>
              <w:spacing w:before="40" w:after="40"/>
            </w:pPr>
            <w:r/>
            <w:r>
              <w:rPr>
                <w:rFonts w:ascii="Times New Roman" w:hAnsi="Times New Roman"/>
                <w:b/>
                <w:color w:val="FFFFFF"/>
                <w:sz w:val="18"/>
              </w:rPr>
              <w:t>Descripción</w:t>
            </w:r>
          </w:p>
        </w:tc>
        <w:tc>
          <w:tcPr>
            <w:tcW w:type="dxa" w:w="6192"/>
          </w:tcPr>
          <w:p>
            <w:pPr>
              <w:spacing w:before="40" w:after="40"/>
            </w:pPr>
            <w:r/>
            <w:r>
              <w:rPr>
                <w:rFonts w:ascii="Times New Roman" w:hAnsi="Times New Roman"/>
                <w:sz w:val="18"/>
              </w:rPr>
              <w:t>El sistema permitirá al usuario modificar su nombre completo, biografía y foto de perfil.</w:t>
            </w:r>
          </w:p>
        </w:tc>
      </w:tr>
      <w:tr>
        <w:tc>
          <w:tcPr>
            <w:tcW w:type="dxa" w:w="3168"/>
            <w:shd w:fill="2c5f8a"/>
          </w:tcPr>
          <w:p>
            <w:pPr>
              <w:spacing w:before="40" w:after="40"/>
            </w:pPr>
            <w:r/>
            <w:r>
              <w:rPr>
                <w:rFonts w:ascii="Times New Roman" w:hAnsi="Times New Roman"/>
                <w:b/>
                <w:color w:val="FFFFFF"/>
                <w:sz w:val="18"/>
              </w:rPr>
              <w:t>Entradas</w:t>
            </w:r>
          </w:p>
        </w:tc>
        <w:tc>
          <w:tcPr>
            <w:tcW w:type="dxa" w:w="6192"/>
          </w:tcPr>
          <w:p>
            <w:pPr>
              <w:spacing w:before="40" w:after="40"/>
            </w:pPr>
            <w:r/>
            <w:r>
              <w:rPr>
                <w:rFonts w:ascii="Times New Roman" w:hAnsi="Times New Roman"/>
                <w:sz w:val="18"/>
              </w:rPr>
              <w:t>Nombre completo, biografía, archivo de imagen (JPEG/PNG/GIF, máximo 5MB).</w:t>
            </w:r>
          </w:p>
        </w:tc>
      </w:tr>
      <w:tr>
        <w:tc>
          <w:tcPr>
            <w:tcW w:type="dxa" w:w="3168"/>
            <w:shd w:fill="2c5f8a"/>
          </w:tcPr>
          <w:p>
            <w:pPr>
              <w:spacing w:before="40" w:after="40"/>
            </w:pPr>
            <w:r/>
            <w:r>
              <w:rPr>
                <w:rFonts w:ascii="Times New Roman" w:hAnsi="Times New Roman"/>
                <w:b/>
                <w:color w:val="FFFFFF"/>
                <w:sz w:val="18"/>
              </w:rPr>
              <w:t>Procesamiento</w:t>
            </w:r>
          </w:p>
        </w:tc>
        <w:tc>
          <w:tcPr>
            <w:tcW w:type="dxa" w:w="6192"/>
          </w:tcPr>
          <w:p>
            <w:pPr>
              <w:spacing w:before="40" w:after="40"/>
            </w:pPr>
            <w:r/>
            <w:r>
              <w:rPr>
                <w:rFonts w:ascii="Times New Roman" w:hAnsi="Times New Roman"/>
                <w:sz w:val="18"/>
              </w:rPr>
              <w:t>Validación de campos, carga de imagen a assets/imagesProfile/, actualización en BD, trigger de auditoría.</w:t>
            </w:r>
          </w:p>
        </w:tc>
      </w:tr>
      <w:tr>
        <w:tc>
          <w:tcPr>
            <w:tcW w:type="dxa" w:w="3168"/>
            <w:shd w:fill="2c5f8a"/>
          </w:tcPr>
          <w:p>
            <w:pPr>
              <w:spacing w:before="40" w:after="40"/>
            </w:pPr>
            <w:r/>
            <w:r>
              <w:rPr>
                <w:rFonts w:ascii="Times New Roman" w:hAnsi="Times New Roman"/>
                <w:b/>
                <w:color w:val="FFFFFF"/>
                <w:sz w:val="18"/>
              </w:rPr>
              <w:t>Salidas</w:t>
            </w:r>
          </w:p>
        </w:tc>
        <w:tc>
          <w:tcPr>
            <w:tcW w:type="dxa" w:w="6192"/>
          </w:tcPr>
          <w:p>
            <w:pPr>
              <w:spacing w:before="40" w:after="40"/>
            </w:pPr>
            <w:r/>
            <w:r>
              <w:rPr>
                <w:rFonts w:ascii="Times New Roman" w:hAnsi="Times New Roman"/>
                <w:sz w:val="18"/>
              </w:rPr>
              <w:t>Perfil actualizado con confirmación visual y registro en user_update_log.</w:t>
            </w:r>
          </w:p>
        </w:tc>
      </w:tr>
      <w:tr>
        <w:tc>
          <w:tcPr>
            <w:tcW w:type="dxa" w:w="3168"/>
            <w:shd w:fill="2c5f8a"/>
          </w:tcPr>
          <w:p>
            <w:pPr>
              <w:spacing w:before="40" w:after="40"/>
            </w:pPr>
            <w:r/>
            <w:r>
              <w:rPr>
                <w:rFonts w:ascii="Times New Roman" w:hAnsi="Times New Roman"/>
                <w:b/>
                <w:color w:val="FFFFFF"/>
                <w:sz w:val="18"/>
              </w:rPr>
              <w:t>Actores involucrados</w:t>
            </w:r>
          </w:p>
        </w:tc>
        <w:tc>
          <w:tcPr>
            <w:tcW w:type="dxa" w:w="6192"/>
          </w:tcPr>
          <w:p>
            <w:pPr>
              <w:spacing w:before="40" w:after="40"/>
            </w:pPr>
            <w:r/>
            <w:r>
              <w:rPr>
                <w:rFonts w:ascii="Times New Roman" w:hAnsi="Times New Roman"/>
                <w:sz w:val="18"/>
              </w:rPr>
              <w:t>Usuario Regular</w:t>
            </w:r>
          </w:p>
        </w:tc>
      </w:tr>
      <w:tr>
        <w:tc>
          <w:tcPr>
            <w:tcW w:type="dxa" w:w="3168"/>
            <w:shd w:fill="2c5f8a"/>
          </w:tcPr>
          <w:p>
            <w:pPr>
              <w:spacing w:before="40" w:after="40"/>
            </w:pPr>
            <w:r/>
            <w:r>
              <w:rPr>
                <w:rFonts w:ascii="Times New Roman" w:hAnsi="Times New Roman"/>
                <w:b/>
                <w:color w:val="FFFFFF"/>
                <w:sz w:val="18"/>
              </w:rPr>
              <w:t>Precondiciones</w:t>
            </w:r>
          </w:p>
        </w:tc>
        <w:tc>
          <w:tcPr>
            <w:tcW w:type="dxa" w:w="6192"/>
          </w:tcPr>
          <w:p>
            <w:pPr>
              <w:spacing w:before="40" w:after="40"/>
            </w:pPr>
            <w:r/>
            <w:r>
              <w:rPr>
                <w:rFonts w:ascii="Times New Roman" w:hAnsi="Times New Roman"/>
                <w:sz w:val="18"/>
              </w:rPr>
              <w:t>Estar autenticado.</w:t>
            </w:r>
          </w:p>
        </w:tc>
      </w:tr>
      <w:tr>
        <w:tc>
          <w:tcPr>
            <w:tcW w:type="dxa" w:w="3168"/>
            <w:shd w:fill="2c5f8a"/>
          </w:tcPr>
          <w:p>
            <w:pPr>
              <w:spacing w:before="40" w:after="40"/>
            </w:pPr>
            <w:r/>
            <w:r>
              <w:rPr>
                <w:rFonts w:ascii="Times New Roman" w:hAnsi="Times New Roman"/>
                <w:b/>
                <w:color w:val="FFFFFF"/>
                <w:sz w:val="18"/>
              </w:rPr>
              <w:t>Postcondiciones</w:t>
            </w:r>
          </w:p>
        </w:tc>
        <w:tc>
          <w:tcPr>
            <w:tcW w:type="dxa" w:w="6192"/>
          </w:tcPr>
          <w:p>
            <w:pPr>
              <w:spacing w:before="40" w:after="40"/>
            </w:pPr>
            <w:r/>
            <w:r>
              <w:rPr>
                <w:rFonts w:ascii="Times New Roman" w:hAnsi="Times New Roman"/>
                <w:sz w:val="18"/>
              </w:rPr>
              <w:t>Datos actualizados en tabla users y renderizados instantáneamente.</w:t>
            </w:r>
          </w:p>
        </w:tc>
      </w:tr>
    </w:tbl>
    <w:p/>
    <w:tbl>
      <w:tblPr>
        <w:tblStyle w:val="TableGrid"/>
        <w:tblW w:type="auto" w:w="0"/>
        <w:jc w:val="center"/>
        <w:tblLook w:firstColumn="1" w:firstRow="1" w:lastColumn="0" w:lastRow="0" w:noHBand="0" w:noVBand="1" w:val="04A0"/>
      </w:tblPr>
      <w:tblGrid>
        <w:gridCol w:w="4680"/>
        <w:gridCol w:w="4680"/>
      </w:tblGrid>
      <w:tr>
        <w:tc>
          <w:tcPr>
            <w:tcW w:type="dxa" w:w="3168"/>
            <w:shd w:fill="2c5f8a"/>
          </w:tcPr>
          <w:p>
            <w:pPr>
              <w:spacing w:before="40" w:after="40"/>
            </w:pPr>
            <w:r/>
            <w:r>
              <w:rPr>
                <w:rFonts w:ascii="Times New Roman" w:hAnsi="Times New Roman"/>
                <w:b/>
                <w:color w:val="FFFFFF"/>
                <w:sz w:val="18"/>
              </w:rPr>
              <w:t>ID del requerimiento</w:t>
            </w:r>
          </w:p>
        </w:tc>
        <w:tc>
          <w:tcPr>
            <w:tcW w:type="dxa" w:w="6192"/>
          </w:tcPr>
          <w:p>
            <w:pPr>
              <w:spacing w:before="40" w:after="40"/>
            </w:pPr>
            <w:r/>
            <w:r>
              <w:rPr>
                <w:rFonts w:ascii="Times New Roman" w:hAnsi="Times New Roman"/>
                <w:sz w:val="18"/>
              </w:rPr>
              <w:t>RF-07</w:t>
            </w:r>
          </w:p>
        </w:tc>
      </w:tr>
      <w:tr>
        <w:tc>
          <w:tcPr>
            <w:tcW w:type="dxa" w:w="3168"/>
            <w:shd w:fill="2c5f8a"/>
          </w:tcPr>
          <w:p>
            <w:pPr>
              <w:spacing w:before="40" w:after="40"/>
            </w:pPr>
            <w:r/>
            <w:r>
              <w:rPr>
                <w:rFonts w:ascii="Times New Roman" w:hAnsi="Times New Roman"/>
                <w:b/>
                <w:color w:val="FFFFFF"/>
                <w:sz w:val="18"/>
              </w:rPr>
              <w:t>Nombre o título</w:t>
            </w:r>
          </w:p>
        </w:tc>
        <w:tc>
          <w:tcPr>
            <w:tcW w:type="dxa" w:w="6192"/>
          </w:tcPr>
          <w:p>
            <w:pPr>
              <w:spacing w:before="40" w:after="40"/>
            </w:pPr>
            <w:r/>
            <w:r>
              <w:rPr>
                <w:rFonts w:ascii="Times New Roman" w:hAnsi="Times New Roman"/>
                <w:sz w:val="18"/>
              </w:rPr>
              <w:t>Dashboard Administrativo</w:t>
            </w:r>
          </w:p>
        </w:tc>
      </w:tr>
      <w:tr>
        <w:tc>
          <w:tcPr>
            <w:tcW w:type="dxa" w:w="3168"/>
            <w:shd w:fill="2c5f8a"/>
          </w:tcPr>
          <w:p>
            <w:pPr>
              <w:spacing w:before="40" w:after="40"/>
            </w:pPr>
            <w:r/>
            <w:r>
              <w:rPr>
                <w:rFonts w:ascii="Times New Roman" w:hAnsi="Times New Roman"/>
                <w:b/>
                <w:color w:val="FFFFFF"/>
                <w:sz w:val="18"/>
              </w:rPr>
              <w:t>Tipo</w:t>
            </w:r>
          </w:p>
        </w:tc>
        <w:tc>
          <w:tcPr>
            <w:tcW w:type="dxa" w:w="6192"/>
          </w:tcPr>
          <w:p>
            <w:pPr>
              <w:spacing w:before="40" w:after="40"/>
            </w:pPr>
            <w:r/>
            <w:r>
              <w:rPr>
                <w:rFonts w:ascii="Times New Roman" w:hAnsi="Times New Roman"/>
                <w:sz w:val="18"/>
              </w:rPr>
              <w:t>Funcional</w:t>
            </w:r>
          </w:p>
        </w:tc>
      </w:tr>
      <w:tr>
        <w:tc>
          <w:tcPr>
            <w:tcW w:type="dxa" w:w="3168"/>
            <w:shd w:fill="2c5f8a"/>
          </w:tcPr>
          <w:p>
            <w:pPr>
              <w:spacing w:before="40" w:after="40"/>
            </w:pPr>
            <w:r/>
            <w:r>
              <w:rPr>
                <w:rFonts w:ascii="Times New Roman" w:hAnsi="Times New Roman"/>
                <w:b/>
                <w:color w:val="FFFFFF"/>
                <w:sz w:val="18"/>
              </w:rPr>
              <w:t>Descripción</w:t>
            </w:r>
          </w:p>
        </w:tc>
        <w:tc>
          <w:tcPr>
            <w:tcW w:type="dxa" w:w="6192"/>
          </w:tcPr>
          <w:p>
            <w:pPr>
              <w:spacing w:before="40" w:after="40"/>
            </w:pPr>
            <w:r/>
            <w:r>
              <w:rPr>
                <w:rFonts w:ascii="Times New Roman" w:hAnsi="Times New Roman"/>
                <w:sz w:val="18"/>
              </w:rPr>
              <w:t>El sistema proveerá un panel de control con estadísticas, gráficas y tablas de datos para el administrador.</w:t>
            </w:r>
          </w:p>
        </w:tc>
      </w:tr>
      <w:tr>
        <w:tc>
          <w:tcPr>
            <w:tcW w:type="dxa" w:w="3168"/>
            <w:shd w:fill="2c5f8a"/>
          </w:tcPr>
          <w:p>
            <w:pPr>
              <w:spacing w:before="40" w:after="40"/>
            </w:pPr>
            <w:r/>
            <w:r>
              <w:rPr>
                <w:rFonts w:ascii="Times New Roman" w:hAnsi="Times New Roman"/>
                <w:b/>
                <w:color w:val="FFFFFF"/>
                <w:sz w:val="18"/>
              </w:rPr>
              <w:t>Entradas</w:t>
            </w:r>
          </w:p>
        </w:tc>
        <w:tc>
          <w:tcPr>
            <w:tcW w:type="dxa" w:w="6192"/>
          </w:tcPr>
          <w:p>
            <w:pPr>
              <w:spacing w:before="40" w:after="40"/>
            </w:pPr>
            <w:r/>
            <w:r>
              <w:rPr>
                <w:rFonts w:ascii="Times New Roman" w:hAnsi="Times New Roman"/>
                <w:sz w:val="18"/>
              </w:rPr>
              <w:t>Rol de administrador, datos agregados de BD.</w:t>
            </w:r>
          </w:p>
        </w:tc>
      </w:tr>
      <w:tr>
        <w:tc>
          <w:tcPr>
            <w:tcW w:type="dxa" w:w="3168"/>
            <w:shd w:fill="2c5f8a"/>
          </w:tcPr>
          <w:p>
            <w:pPr>
              <w:spacing w:before="40" w:after="40"/>
            </w:pPr>
            <w:r/>
            <w:r>
              <w:rPr>
                <w:rFonts w:ascii="Times New Roman" w:hAnsi="Times New Roman"/>
                <w:b/>
                <w:color w:val="FFFFFF"/>
                <w:sz w:val="18"/>
              </w:rPr>
              <w:t>Procesamiento</w:t>
            </w:r>
          </w:p>
        </w:tc>
        <w:tc>
          <w:tcPr>
            <w:tcW w:type="dxa" w:w="6192"/>
          </w:tcPr>
          <w:p>
            <w:pPr>
              <w:spacing w:before="40" w:after="40"/>
            </w:pPr>
            <w:r/>
            <w:r>
              <w:rPr>
                <w:rFonts w:ascii="Times New Roman" w:hAnsi="Times New Roman"/>
                <w:sz w:val="18"/>
              </w:rPr>
              <w:t>Consultas a BD mediante AdminModel: getSummaryStats, getActivityTimeline, getEngagementBreakdown, etc.</w:t>
            </w:r>
          </w:p>
        </w:tc>
      </w:tr>
      <w:tr>
        <w:tc>
          <w:tcPr>
            <w:tcW w:type="dxa" w:w="3168"/>
            <w:shd w:fill="2c5f8a"/>
          </w:tcPr>
          <w:p>
            <w:pPr>
              <w:spacing w:before="40" w:after="40"/>
            </w:pPr>
            <w:r/>
            <w:r>
              <w:rPr>
                <w:rFonts w:ascii="Times New Roman" w:hAnsi="Times New Roman"/>
                <w:b/>
                <w:color w:val="FFFFFF"/>
                <w:sz w:val="18"/>
              </w:rPr>
              <w:t>Salidas</w:t>
            </w:r>
          </w:p>
        </w:tc>
        <w:tc>
          <w:tcPr>
            <w:tcW w:type="dxa" w:w="6192"/>
          </w:tcPr>
          <w:p>
            <w:pPr>
              <w:spacing w:before="40" w:after="40"/>
            </w:pPr>
            <w:r/>
            <w:r>
              <w:rPr>
                <w:rFonts w:ascii="Times New Roman" w:hAnsi="Times New Roman"/>
                <w:sz w:val="18"/>
              </w:rPr>
              <w:t>Dashboard con tarjetas de resumen, gráficas Chart.js y tablas de datos.</w:t>
            </w:r>
          </w:p>
        </w:tc>
      </w:tr>
      <w:tr>
        <w:tc>
          <w:tcPr>
            <w:tcW w:type="dxa" w:w="3168"/>
            <w:shd w:fill="2c5f8a"/>
          </w:tcPr>
          <w:p>
            <w:pPr>
              <w:spacing w:before="40" w:after="40"/>
            </w:pPr>
            <w:r/>
            <w:r>
              <w:rPr>
                <w:rFonts w:ascii="Times New Roman" w:hAnsi="Times New Roman"/>
                <w:b/>
                <w:color w:val="FFFFFF"/>
                <w:sz w:val="18"/>
              </w:rPr>
              <w:t>Actores involucrados</w:t>
            </w:r>
          </w:p>
        </w:tc>
        <w:tc>
          <w:tcPr>
            <w:tcW w:type="dxa" w:w="6192"/>
          </w:tcPr>
          <w:p>
            <w:pPr>
              <w:spacing w:before="40" w:after="40"/>
            </w:pPr>
            <w:r/>
            <w:r>
              <w:rPr>
                <w:rFonts w:ascii="Times New Roman" w:hAnsi="Times New Roman"/>
                <w:sz w:val="18"/>
              </w:rPr>
              <w:t>Administrador</w:t>
            </w:r>
          </w:p>
        </w:tc>
      </w:tr>
      <w:tr>
        <w:tc>
          <w:tcPr>
            <w:tcW w:type="dxa" w:w="3168"/>
            <w:shd w:fill="2c5f8a"/>
          </w:tcPr>
          <w:p>
            <w:pPr>
              <w:spacing w:before="40" w:after="40"/>
            </w:pPr>
            <w:r/>
            <w:r>
              <w:rPr>
                <w:rFonts w:ascii="Times New Roman" w:hAnsi="Times New Roman"/>
                <w:b/>
                <w:color w:val="FFFFFF"/>
                <w:sz w:val="18"/>
              </w:rPr>
              <w:t>Precondiciones</w:t>
            </w:r>
          </w:p>
        </w:tc>
        <w:tc>
          <w:tcPr>
            <w:tcW w:type="dxa" w:w="6192"/>
          </w:tcPr>
          <w:p>
            <w:pPr>
              <w:spacing w:before="40" w:after="40"/>
            </w:pPr>
            <w:r/>
            <w:r>
              <w:rPr>
                <w:rFonts w:ascii="Times New Roman" w:hAnsi="Times New Roman"/>
                <w:sz w:val="18"/>
              </w:rPr>
              <w:t>Estar autenticado con rol 'admin'.</w:t>
            </w:r>
          </w:p>
        </w:tc>
      </w:tr>
      <w:tr>
        <w:tc>
          <w:tcPr>
            <w:tcW w:type="dxa" w:w="3168"/>
            <w:shd w:fill="2c5f8a"/>
          </w:tcPr>
          <w:p>
            <w:pPr>
              <w:spacing w:before="40" w:after="40"/>
            </w:pPr>
            <w:r/>
            <w:r>
              <w:rPr>
                <w:rFonts w:ascii="Times New Roman" w:hAnsi="Times New Roman"/>
                <w:b/>
                <w:color w:val="FFFFFF"/>
                <w:sz w:val="18"/>
              </w:rPr>
              <w:t>Postcondiciones</w:t>
            </w:r>
          </w:p>
        </w:tc>
        <w:tc>
          <w:tcPr>
            <w:tcW w:type="dxa" w:w="6192"/>
          </w:tcPr>
          <w:p>
            <w:pPr>
              <w:spacing w:before="40" w:after="40"/>
            </w:pPr>
            <w:r/>
            <w:r>
              <w:rPr>
                <w:rFonts w:ascii="Times New Roman" w:hAnsi="Times New Roman"/>
                <w:sz w:val="18"/>
              </w:rPr>
              <w:t>Dashboard renderizado con métricas actualizadas.</w:t>
            </w:r>
          </w:p>
        </w:tc>
      </w:tr>
    </w:tbl>
    <w:p/>
    <w:tbl>
      <w:tblPr>
        <w:tblStyle w:val="TableGrid"/>
        <w:tblW w:type="auto" w:w="0"/>
        <w:jc w:val="center"/>
        <w:tblLook w:firstColumn="1" w:firstRow="1" w:lastColumn="0" w:lastRow="0" w:noHBand="0" w:noVBand="1" w:val="04A0"/>
      </w:tblPr>
      <w:tblGrid>
        <w:gridCol w:w="4680"/>
        <w:gridCol w:w="4680"/>
      </w:tblGrid>
      <w:tr>
        <w:tc>
          <w:tcPr>
            <w:tcW w:type="dxa" w:w="3168"/>
            <w:shd w:fill="2c5f8a"/>
          </w:tcPr>
          <w:p>
            <w:pPr>
              <w:spacing w:before="40" w:after="40"/>
            </w:pPr>
            <w:r/>
            <w:r>
              <w:rPr>
                <w:rFonts w:ascii="Times New Roman" w:hAnsi="Times New Roman"/>
                <w:b/>
                <w:color w:val="FFFFFF"/>
                <w:sz w:val="18"/>
              </w:rPr>
              <w:t>ID del requerimiento</w:t>
            </w:r>
          </w:p>
        </w:tc>
        <w:tc>
          <w:tcPr>
            <w:tcW w:type="dxa" w:w="6192"/>
          </w:tcPr>
          <w:p>
            <w:pPr>
              <w:spacing w:before="40" w:after="40"/>
            </w:pPr>
            <w:r/>
            <w:r>
              <w:rPr>
                <w:rFonts w:ascii="Times New Roman" w:hAnsi="Times New Roman"/>
                <w:sz w:val="18"/>
              </w:rPr>
              <w:t>RF-08</w:t>
            </w:r>
          </w:p>
        </w:tc>
      </w:tr>
      <w:tr>
        <w:tc>
          <w:tcPr>
            <w:tcW w:type="dxa" w:w="3168"/>
            <w:shd w:fill="2c5f8a"/>
          </w:tcPr>
          <w:p>
            <w:pPr>
              <w:spacing w:before="40" w:after="40"/>
            </w:pPr>
            <w:r/>
            <w:r>
              <w:rPr>
                <w:rFonts w:ascii="Times New Roman" w:hAnsi="Times New Roman"/>
                <w:b/>
                <w:color w:val="FFFFFF"/>
                <w:sz w:val="18"/>
              </w:rPr>
              <w:t>Nombre o título</w:t>
            </w:r>
          </w:p>
        </w:tc>
        <w:tc>
          <w:tcPr>
            <w:tcW w:type="dxa" w:w="6192"/>
          </w:tcPr>
          <w:p>
            <w:pPr>
              <w:spacing w:before="40" w:after="40"/>
            </w:pPr>
            <w:r/>
            <w:r>
              <w:rPr>
                <w:rFonts w:ascii="Times New Roman" w:hAnsi="Times New Roman"/>
                <w:sz w:val="18"/>
              </w:rPr>
              <w:t>Generación de Reporte PDF</w:t>
            </w:r>
          </w:p>
        </w:tc>
      </w:tr>
      <w:tr>
        <w:tc>
          <w:tcPr>
            <w:tcW w:type="dxa" w:w="3168"/>
            <w:shd w:fill="2c5f8a"/>
          </w:tcPr>
          <w:p>
            <w:pPr>
              <w:spacing w:before="40" w:after="40"/>
            </w:pPr>
            <w:r/>
            <w:r>
              <w:rPr>
                <w:rFonts w:ascii="Times New Roman" w:hAnsi="Times New Roman"/>
                <w:b/>
                <w:color w:val="FFFFFF"/>
                <w:sz w:val="18"/>
              </w:rPr>
              <w:t>Tipo</w:t>
            </w:r>
          </w:p>
        </w:tc>
        <w:tc>
          <w:tcPr>
            <w:tcW w:type="dxa" w:w="6192"/>
          </w:tcPr>
          <w:p>
            <w:pPr>
              <w:spacing w:before="40" w:after="40"/>
            </w:pPr>
            <w:r/>
            <w:r>
              <w:rPr>
                <w:rFonts w:ascii="Times New Roman" w:hAnsi="Times New Roman"/>
                <w:sz w:val="18"/>
              </w:rPr>
              <w:t>Funcional</w:t>
            </w:r>
          </w:p>
        </w:tc>
      </w:tr>
      <w:tr>
        <w:tc>
          <w:tcPr>
            <w:tcW w:type="dxa" w:w="3168"/>
            <w:shd w:fill="2c5f8a"/>
          </w:tcPr>
          <w:p>
            <w:pPr>
              <w:spacing w:before="40" w:after="40"/>
            </w:pPr>
            <w:r/>
            <w:r>
              <w:rPr>
                <w:rFonts w:ascii="Times New Roman" w:hAnsi="Times New Roman"/>
                <w:b/>
                <w:color w:val="FFFFFF"/>
                <w:sz w:val="18"/>
              </w:rPr>
              <w:t>Descripción</w:t>
            </w:r>
          </w:p>
        </w:tc>
        <w:tc>
          <w:tcPr>
            <w:tcW w:type="dxa" w:w="6192"/>
          </w:tcPr>
          <w:p>
            <w:pPr>
              <w:spacing w:before="40" w:after="40"/>
            </w:pPr>
            <w:r/>
            <w:r>
              <w:rPr>
                <w:rFonts w:ascii="Times New Roman" w:hAnsi="Times New Roman"/>
                <w:sz w:val="18"/>
              </w:rPr>
              <w:t>El sistema generará un reporte descargable en PDF con las estadísticas más relevantes de la plataforma.</w:t>
            </w:r>
          </w:p>
        </w:tc>
      </w:tr>
      <w:tr>
        <w:tc>
          <w:tcPr>
            <w:tcW w:type="dxa" w:w="3168"/>
            <w:shd w:fill="2c5f8a"/>
          </w:tcPr>
          <w:p>
            <w:pPr>
              <w:spacing w:before="40" w:after="40"/>
            </w:pPr>
            <w:r/>
            <w:r>
              <w:rPr>
                <w:rFonts w:ascii="Times New Roman" w:hAnsi="Times New Roman"/>
                <w:b/>
                <w:color w:val="FFFFFF"/>
                <w:sz w:val="18"/>
              </w:rPr>
              <w:t>Entradas</w:t>
            </w:r>
          </w:p>
        </w:tc>
        <w:tc>
          <w:tcPr>
            <w:tcW w:type="dxa" w:w="6192"/>
          </w:tcPr>
          <w:p>
            <w:pPr>
              <w:spacing w:before="40" w:after="40"/>
            </w:pPr>
            <w:r/>
            <w:r>
              <w:rPr>
                <w:rFonts w:ascii="Times New Roman" w:hAnsi="Times New Roman"/>
                <w:sz w:val="18"/>
              </w:rPr>
              <w:t>Datos estadísticos de la BD.</w:t>
            </w:r>
          </w:p>
        </w:tc>
      </w:tr>
      <w:tr>
        <w:tc>
          <w:tcPr>
            <w:tcW w:type="dxa" w:w="3168"/>
            <w:shd w:fill="2c5f8a"/>
          </w:tcPr>
          <w:p>
            <w:pPr>
              <w:spacing w:before="40" w:after="40"/>
            </w:pPr>
            <w:r/>
            <w:r>
              <w:rPr>
                <w:rFonts w:ascii="Times New Roman" w:hAnsi="Times New Roman"/>
                <w:b/>
                <w:color w:val="FFFFFF"/>
                <w:sz w:val="18"/>
              </w:rPr>
              <w:t>Procesamiento</w:t>
            </w:r>
          </w:p>
        </w:tc>
        <w:tc>
          <w:tcPr>
            <w:tcW w:type="dxa" w:w="6192"/>
          </w:tcPr>
          <w:p>
            <w:pPr>
              <w:spacing w:before="40" w:after="40"/>
            </w:pPr>
            <w:r/>
            <w:r>
              <w:rPr>
                <w:rFonts w:ascii="Times New Roman" w:hAnsi="Times New Roman"/>
                <w:sz w:val="18"/>
              </w:rPr>
              <w:t>Recopilación de datos mediante AdminModel, generación de PDF con TCPDF, headers para descarga.</w:t>
            </w:r>
          </w:p>
        </w:tc>
      </w:tr>
      <w:tr>
        <w:tc>
          <w:tcPr>
            <w:tcW w:type="dxa" w:w="3168"/>
            <w:shd w:fill="2c5f8a"/>
          </w:tcPr>
          <w:p>
            <w:pPr>
              <w:spacing w:before="40" w:after="40"/>
            </w:pPr>
            <w:r/>
            <w:r>
              <w:rPr>
                <w:rFonts w:ascii="Times New Roman" w:hAnsi="Times New Roman"/>
                <w:b/>
                <w:color w:val="FFFFFF"/>
                <w:sz w:val="18"/>
              </w:rPr>
              <w:t>Salidas</w:t>
            </w:r>
          </w:p>
        </w:tc>
        <w:tc>
          <w:tcPr>
            <w:tcW w:type="dxa" w:w="6192"/>
          </w:tcPr>
          <w:p>
            <w:pPr>
              <w:spacing w:before="40" w:after="40"/>
            </w:pPr>
            <w:r/>
            <w:r>
              <w:rPr>
                <w:rFonts w:ascii="Times New Roman" w:hAnsi="Times New Roman"/>
                <w:sz w:val="18"/>
              </w:rPr>
              <w:t>Archivo PDF descargable con rankings de usuarios y publicaciones.</w:t>
            </w:r>
          </w:p>
        </w:tc>
      </w:tr>
      <w:tr>
        <w:tc>
          <w:tcPr>
            <w:tcW w:type="dxa" w:w="3168"/>
            <w:shd w:fill="2c5f8a"/>
          </w:tcPr>
          <w:p>
            <w:pPr>
              <w:spacing w:before="40" w:after="40"/>
            </w:pPr>
            <w:r/>
            <w:r>
              <w:rPr>
                <w:rFonts w:ascii="Times New Roman" w:hAnsi="Times New Roman"/>
                <w:b/>
                <w:color w:val="FFFFFF"/>
                <w:sz w:val="18"/>
              </w:rPr>
              <w:t>Actores involucrados</w:t>
            </w:r>
          </w:p>
        </w:tc>
        <w:tc>
          <w:tcPr>
            <w:tcW w:type="dxa" w:w="6192"/>
          </w:tcPr>
          <w:p>
            <w:pPr>
              <w:spacing w:before="40" w:after="40"/>
            </w:pPr>
            <w:r/>
            <w:r>
              <w:rPr>
                <w:rFonts w:ascii="Times New Roman" w:hAnsi="Times New Roman"/>
                <w:sz w:val="18"/>
              </w:rPr>
              <w:t>Administrador</w:t>
            </w:r>
          </w:p>
        </w:tc>
      </w:tr>
      <w:tr>
        <w:tc>
          <w:tcPr>
            <w:tcW w:type="dxa" w:w="3168"/>
            <w:shd w:fill="2c5f8a"/>
          </w:tcPr>
          <w:p>
            <w:pPr>
              <w:spacing w:before="40" w:after="40"/>
            </w:pPr>
            <w:r/>
            <w:r>
              <w:rPr>
                <w:rFonts w:ascii="Times New Roman" w:hAnsi="Times New Roman"/>
                <w:b/>
                <w:color w:val="FFFFFF"/>
                <w:sz w:val="18"/>
              </w:rPr>
              <w:t>Precondiciones</w:t>
            </w:r>
          </w:p>
        </w:tc>
        <w:tc>
          <w:tcPr>
            <w:tcW w:type="dxa" w:w="6192"/>
          </w:tcPr>
          <w:p>
            <w:pPr>
              <w:spacing w:before="40" w:after="40"/>
            </w:pPr>
            <w:r/>
            <w:r>
              <w:rPr>
                <w:rFonts w:ascii="Times New Roman" w:hAnsi="Times New Roman"/>
                <w:sz w:val="18"/>
              </w:rPr>
              <w:t>Estar autenticado con rol 'admin'.</w:t>
            </w:r>
          </w:p>
        </w:tc>
      </w:tr>
      <w:tr>
        <w:tc>
          <w:tcPr>
            <w:tcW w:type="dxa" w:w="3168"/>
            <w:shd w:fill="2c5f8a"/>
          </w:tcPr>
          <w:p>
            <w:pPr>
              <w:spacing w:before="40" w:after="40"/>
            </w:pPr>
            <w:r/>
            <w:r>
              <w:rPr>
                <w:rFonts w:ascii="Times New Roman" w:hAnsi="Times New Roman"/>
                <w:b/>
                <w:color w:val="FFFFFF"/>
                <w:sz w:val="18"/>
              </w:rPr>
              <w:t>Postcondiciones</w:t>
            </w:r>
          </w:p>
        </w:tc>
        <w:tc>
          <w:tcPr>
            <w:tcW w:type="dxa" w:w="6192"/>
          </w:tcPr>
          <w:p>
            <w:pPr>
              <w:spacing w:before="40" w:after="40"/>
            </w:pPr>
            <w:r/>
            <w:r>
              <w:rPr>
                <w:rFonts w:ascii="Times New Roman" w:hAnsi="Times New Roman"/>
                <w:sz w:val="18"/>
              </w:rPr>
              <w:t>PDF generado y descargado por el navegador.</w:t>
            </w:r>
          </w:p>
        </w:tc>
      </w:tr>
    </w:tbl>
    <w:p/>
    <w:p>
      <w:r>
        <w:br w:type="page"/>
      </w:r>
    </w:p>
    <w:p>
      <w:pPr>
        <w:pStyle w:val="Heading1"/>
      </w:pPr>
      <w:r>
        <w:rPr>
          <w:rFonts w:ascii="Times New Roman" w:hAnsi="Times New Roman"/>
          <w:color w:val="1A3A5C"/>
        </w:rPr>
        <w:t>5. VALIDACIÓN DE REQUERIMIENTOS</w:t>
      </w:r>
    </w:p>
    <w:p>
      <w:pPr>
        <w:spacing w:after="80" w:line="276" w:lineRule="auto"/>
      </w:pPr>
      <w:r>
        <w:rPr>
          <w:rFonts w:ascii="Times New Roman" w:hAnsi="Times New Roman"/>
          <w:b w:val="0"/>
          <w:i w:val="0"/>
          <w:sz w:val="22"/>
        </w:rPr>
        <w:t>En esta sección se validan los requerimientos funcionales del sistema, verificando que sean no ambiguos, relevantes, consistentes y completos.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4032"/>
            <w:shd w:fill="2c5f8a"/>
          </w:tcPr>
          <w:p>
            <w:pPr>
              <w:spacing w:before="40" w:after="40"/>
            </w:pPr>
            <w:r/>
            <w:r>
              <w:rPr>
                <w:rFonts w:ascii="Times New Roman" w:hAnsi="Times New Roman"/>
                <w:b/>
                <w:color w:val="FFFFFF"/>
                <w:sz w:val="18"/>
              </w:rPr>
              <w:t>Requerimiento</w:t>
            </w:r>
          </w:p>
        </w:tc>
        <w:tc>
          <w:tcPr>
            <w:tcW w:type="dxa" w:w="1152"/>
            <w:shd w:fill="2c5f8a"/>
          </w:tcPr>
          <w:p>
            <w:pPr>
              <w:spacing w:before="40" w:after="40"/>
            </w:pPr>
            <w:r/>
            <w:r>
              <w:rPr>
                <w:rFonts w:ascii="Times New Roman" w:hAnsi="Times New Roman"/>
                <w:b/>
                <w:color w:val="FFFFFF"/>
                <w:sz w:val="18"/>
              </w:rPr>
              <w:t>No ambiguo</w:t>
            </w:r>
          </w:p>
        </w:tc>
        <w:tc>
          <w:tcPr>
            <w:tcW w:type="dxa" w:w="1152"/>
            <w:shd w:fill="2c5f8a"/>
          </w:tcPr>
          <w:p>
            <w:pPr>
              <w:spacing w:before="40" w:after="40"/>
            </w:pPr>
            <w:r/>
            <w:r>
              <w:rPr>
                <w:rFonts w:ascii="Times New Roman" w:hAnsi="Times New Roman"/>
                <w:b/>
                <w:color w:val="FFFFFF"/>
                <w:sz w:val="18"/>
              </w:rPr>
              <w:t>Relevante</w:t>
            </w:r>
          </w:p>
        </w:tc>
        <w:tc>
          <w:tcPr>
            <w:tcW w:type="dxa" w:w="1296"/>
            <w:shd w:fill="2c5f8a"/>
          </w:tcPr>
          <w:p>
            <w:pPr>
              <w:spacing w:before="40" w:after="40"/>
            </w:pPr>
            <w:r/>
            <w:r>
              <w:rPr>
                <w:rFonts w:ascii="Times New Roman" w:hAnsi="Times New Roman"/>
                <w:b/>
                <w:color w:val="FFFFFF"/>
                <w:sz w:val="18"/>
              </w:rPr>
              <w:t>Consistente</w:t>
            </w:r>
          </w:p>
        </w:tc>
        <w:tc>
          <w:tcPr>
            <w:tcW w:type="dxa" w:w="1152"/>
            <w:shd w:fill="2c5f8a"/>
          </w:tcPr>
          <w:p>
            <w:pPr>
              <w:spacing w:before="40" w:after="40"/>
            </w:pPr>
            <w:r/>
            <w:r>
              <w:rPr>
                <w:rFonts w:ascii="Times New Roman" w:hAnsi="Times New Roman"/>
                <w:b/>
                <w:color w:val="FFFFFF"/>
                <w:sz w:val="18"/>
              </w:rPr>
              <w:t>Completo</w:t>
            </w:r>
          </w:p>
        </w:tc>
      </w:tr>
      <w:tr>
        <w:tc>
          <w:tcPr>
            <w:tcW w:type="dxa" w:w="4032"/>
          </w:tcPr>
          <w:p>
            <w:pPr>
              <w:spacing w:before="40" w:after="40"/>
            </w:pPr>
            <w:r/>
            <w:r>
              <w:rPr>
                <w:rFonts w:ascii="Times New Roman" w:hAnsi="Times New Roman"/>
                <w:sz w:val="18"/>
              </w:rPr>
              <w:t>RF-01 — Registro de Usuario</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RF-02 — Inicio de Sesión</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RF-03 — Crear Publicación</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RF-04 — Sistema de Comentarios</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RF-05 — Sistema de Amigos</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RF-06 — Editar Perfil</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RF-07 — Dashboard Administrativo</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RF-08 — Generación de Reporte PDF</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RF-09 — Eliminar Publicación</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RF-10 — Dar Me Gusta a Publicación</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RF-11 — Enviar Solicitud de Amistad</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RF-12 — Aceptar/Rechazar Amistad</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RF-13 — Búsqueda de Usuarios</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RF-14 — Carga Paginada de Comentarios</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RF-15 — Eliminar Cuenta</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RF-16 — Cerrar Sesión</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RF-17 — Visualizar Perfil</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RF-18 — Sugerencias de Usuarios</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RF-19 — Likes en Comentarios</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RF-20 — Likes en Respuestas</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RF-21 — Auditoría de Cambios de Perfil</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RF-22 — Visualización de Imágenes en Modal</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RF-23 — Gráficas de Actividad</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r>
        <w:tc>
          <w:tcPr>
            <w:tcW w:type="dxa" w:w="4032"/>
          </w:tcPr>
          <w:p>
            <w:pPr>
              <w:spacing w:before="40" w:after="40"/>
            </w:pPr>
            <w:r/>
            <w:r>
              <w:rPr>
                <w:rFonts w:ascii="Times New Roman" w:hAnsi="Times New Roman"/>
                <w:sz w:val="18"/>
              </w:rPr>
              <w:t>RF-24 — Diseño Responsive</w:t>
            </w:r>
          </w:p>
        </w:tc>
        <w:tc>
          <w:tcPr>
            <w:tcW w:type="dxa" w:w="1152"/>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c>
          <w:tcPr>
            <w:tcW w:type="dxa" w:w="1296"/>
          </w:tcPr>
          <w:p>
            <w:pPr>
              <w:spacing w:before="40" w:after="40"/>
            </w:pPr>
            <w:r/>
            <w:r>
              <w:rPr>
                <w:rFonts w:ascii="Times New Roman" w:hAnsi="Times New Roman"/>
                <w:sz w:val="18"/>
              </w:rPr>
              <w:t>✓</w:t>
            </w:r>
          </w:p>
        </w:tc>
        <w:tc>
          <w:tcPr>
            <w:tcW w:type="dxa" w:w="1152"/>
          </w:tcPr>
          <w:p>
            <w:pPr>
              <w:spacing w:before="40" w:after="40"/>
            </w:pPr>
            <w:r/>
            <w:r>
              <w:rPr>
                <w:rFonts w:ascii="Times New Roman" w:hAnsi="Times New Roman"/>
                <w:sz w:val="18"/>
              </w:rPr>
              <w:t>✓</w:t>
            </w:r>
          </w:p>
        </w:tc>
      </w:tr>
    </w:tbl>
    <w:p/>
    <w:p>
      <w:r>
        <w:br w:type="page"/>
      </w:r>
    </w:p>
    <w:p>
      <w:pPr>
        <w:pStyle w:val="Heading1"/>
      </w:pPr>
      <w:r>
        <w:rPr>
          <w:rFonts w:ascii="Times New Roman" w:hAnsi="Times New Roman"/>
          <w:color w:val="1A3A5C"/>
        </w:rPr>
        <w:t>6. UNIDAD DE ANÁLISIS</w:t>
      </w:r>
    </w:p>
    <w:p>
      <w:pPr>
        <w:spacing w:after="80" w:line="276" w:lineRule="auto"/>
      </w:pPr>
      <w:r>
        <w:rPr>
          <w:rFonts w:ascii="Times New Roman" w:hAnsi="Times New Roman"/>
          <w:b w:val="0"/>
          <w:i w:val="0"/>
          <w:sz w:val="22"/>
        </w:rPr>
        <w:t>La arquitectura de UNIRED se compone de múltiples módulos interconectados, diseñados bajo el patrón MVC (Modelo-Vista-Controlador) con soporte para operaciones asíncronas mediante AJAX/Fetch y una API RESTful.</w:t>
      </w:r>
    </w:p>
    <w:p>
      <w:pPr>
        <w:pStyle w:val="Heading2"/>
      </w:pPr>
      <w:r>
        <w:rPr>
          <w:rFonts w:ascii="Times New Roman" w:hAnsi="Times New Roman"/>
          <w:color w:val="2C5F8A"/>
        </w:rPr>
        <w:t>6.1 Módulo de Usuarios</w:t>
      </w:r>
    </w:p>
    <w:p>
      <w:pPr>
        <w:spacing w:after="80" w:line="276" w:lineRule="auto"/>
      </w:pPr>
      <w:r>
        <w:rPr>
          <w:rFonts w:ascii="Times New Roman" w:hAnsi="Times New Roman"/>
          <w:b w:val="0"/>
          <w:i w:val="0"/>
          <w:sz w:val="22"/>
        </w:rPr>
        <w:t>Encargado de gestionar el registro, inicio de sesión seguro y personalización de perfiles. Valida contraseñas mediante bcrypt, administra sesiones con regeneración de ID, y permite modificar fotos de perfil (hasta 5 MB), nombre completo y biografía. Incluye un trigger de auditoría (trg_user_update_log) que registra todos los cambios realizados al perfil en la tabla user_update_log. El módulo también gestiona la eliminación de cuenta con borrado en cascada de todos los datos asociados (publicaciones, comentarios, likes, amistades).</w:t>
      </w:r>
    </w:p>
    <w:p>
      <w:pPr>
        <w:pStyle w:val="Heading2"/>
      </w:pPr>
      <w:r>
        <w:rPr>
          <w:rFonts w:ascii="Times New Roman" w:hAnsi="Times New Roman"/>
          <w:color w:val="2C5F8A"/>
        </w:rPr>
        <w:t>6.2 Módulo de Publicaciones</w:t>
      </w:r>
    </w:p>
    <w:p>
      <w:pPr>
        <w:spacing w:after="80" w:line="276" w:lineRule="auto"/>
      </w:pPr>
      <w:r>
        <w:rPr>
          <w:rFonts w:ascii="Times New Roman" w:hAnsi="Times New Roman"/>
          <w:b w:val="0"/>
          <w:i w:val="0"/>
          <w:sz w:val="22"/>
        </w:rPr>
        <w:t>El corazón de la red social. Permite crear publicaciones de texto y multimedia. Incluye capacidades avanzadas para subir imágenes con validaciones de tipo (JPEG, PNG, GIF), edición posterior y eliminación segura mediante soft delete (bandera active). Integra un modal de pantalla completa para visualización de imágenes. Implementa el sistema de 'Me gusta' con toggle like/unlike y contador en tiempo real. Utiliza la vista v_posts_stats que combina posts con información del autor, conteo de likes y conteo de comentarios para renderizado eficiente del feed.</w:t>
      </w:r>
    </w:p>
    <w:p>
      <w:pPr>
        <w:pStyle w:val="Heading2"/>
      </w:pPr>
      <w:r>
        <w:rPr>
          <w:rFonts w:ascii="Times New Roman" w:hAnsi="Times New Roman"/>
          <w:color w:val="2C5F8A"/>
        </w:rPr>
        <w:t>6.3 Módulo de Comentarios</w:t>
      </w:r>
    </w:p>
    <w:p>
      <w:pPr>
        <w:spacing w:after="80" w:line="276" w:lineRule="auto"/>
      </w:pPr>
      <w:r>
        <w:rPr>
          <w:rFonts w:ascii="Times New Roman" w:hAnsi="Times New Roman"/>
          <w:b w:val="0"/>
          <w:i w:val="0"/>
          <w:sz w:val="22"/>
        </w:rPr>
        <w:t>Sub-módulo interactivo que permite añadir respuestas a publicaciones. Utiliza paginación progresiva (de 3 en 3) para mejorar el rendimiento de la carga inicial, con botón 'Cargar más comentarios'. Incluye enlaces dinámicos a los perfiles de los autores. Soporta eliminación de comentarios propios (soft delete) y carga dinámica. Integra un sistema de respuestas anidadas (replies) con funcionalidad similar, y sistema de likes independiente para comentarios y respuestas.</w:t>
      </w:r>
    </w:p>
    <w:p>
      <w:pPr>
        <w:pStyle w:val="Heading2"/>
      </w:pPr>
      <w:r>
        <w:rPr>
          <w:rFonts w:ascii="Times New Roman" w:hAnsi="Times New Roman"/>
          <w:color w:val="2C5F8A"/>
        </w:rPr>
        <w:t>6.4 Módulo de Amigos</w:t>
      </w:r>
    </w:p>
    <w:p>
      <w:pPr>
        <w:spacing w:after="80" w:line="276" w:lineRule="auto"/>
      </w:pPr>
      <w:r>
        <w:rPr>
          <w:rFonts w:ascii="Times New Roman" w:hAnsi="Times New Roman"/>
          <w:b w:val="0"/>
          <w:i w:val="0"/>
          <w:sz w:val="22"/>
        </w:rPr>
        <w:t>Gestor de redes de contactos. Soporta flujo bidireccional de solicitudes de amistad (Enviar, Aceptar, Rechazar, Cancelar). Provee un motor de búsqueda de perfiles públicos por nombre y un algoritmo de sugerencias que excluye amigos existentes y solicitudes pendientes. Administra la lista de contactos con opción de eliminar amigo. Utiliza dos tablas: friend_requests para el flujo de solicitudes y friends para las relaciones confirmadas, con constraint UNIQUE para evitar duplicados.</w:t>
      </w:r>
    </w:p>
    <w:p>
      <w:pPr>
        <w:pStyle w:val="Heading2"/>
      </w:pPr>
      <w:r>
        <w:rPr>
          <w:rFonts w:ascii="Times New Roman" w:hAnsi="Times New Roman"/>
          <w:color w:val="2C5F8A"/>
        </w:rPr>
        <w:t>6.5 Módulo de Administración</w:t>
      </w:r>
    </w:p>
    <w:p>
      <w:pPr>
        <w:spacing w:after="80" w:line="276" w:lineRule="auto"/>
      </w:pPr>
      <w:r>
        <w:rPr>
          <w:rFonts w:ascii="Times New Roman" w:hAnsi="Times New Roman"/>
          <w:b w:val="0"/>
          <w:i w:val="0"/>
          <w:sz w:val="22"/>
        </w:rPr>
        <w:t>Panel de control exclusivo para usuarios con rol 'admin'. Proporciona un dashboard con 5 tarjetas de resumen (total usuarios, publicaciones, comentarios, likes, amistades), gráficas interactivas generadas con Chart.js (activity timeline, engagement breakdown, user growth, user activity split, posts by day of week, post image ratio, top engaged users) y 4 tablas de datos con los rankings de usuarios y publicaciones más activos. Incluye generación de reporte PDF descargable mediante TCPDF con las estadísticas más relevantes.</w:t>
      </w:r>
    </w:p>
    <w:p>
      <w:r>
        <w:br w:type="page"/>
      </w:r>
    </w:p>
    <w:p>
      <w:pPr>
        <w:pStyle w:val="Heading1"/>
      </w:pPr>
      <w:r>
        <w:rPr>
          <w:rFonts w:ascii="Times New Roman" w:hAnsi="Times New Roman"/>
          <w:color w:val="1A3A5C"/>
        </w:rPr>
        <w:t>7. DOCUMENTACIÓN: CASOS DE USO Y ACTORES</w:t>
      </w:r>
    </w:p>
    <w:p>
      <w:pPr>
        <w:pStyle w:val="Heading2"/>
      </w:pPr>
      <w:r>
        <w:rPr>
          <w:rFonts w:ascii="Times New Roman" w:hAnsi="Times New Roman"/>
          <w:color w:val="2C5F8A"/>
        </w:rPr>
        <w:t>7.1 Casos de Uso</w:t>
      </w:r>
    </w:p>
    <w:p>
      <w:pPr>
        <w:spacing w:after="80" w:line="276" w:lineRule="auto"/>
      </w:pPr>
      <w:r>
        <w:rPr>
          <w:rFonts w:ascii="Times New Roman" w:hAnsi="Times New Roman"/>
          <w:b w:val="0"/>
          <w:i w:val="0"/>
          <w:sz w:val="22"/>
        </w:rPr>
        <w:t>A continuación se presentan los casos de uso principales del sistema UNIRED, documentados según el formato estándar.</w:t>
      </w:r>
    </w:p>
    <w:p>
      <w:pPr>
        <w:pStyle w:val="Heading3"/>
      </w:pPr>
      <w:r>
        <w:rPr>
          <w:rFonts w:ascii="Times New Roman" w:hAnsi="Times New Roman"/>
          <w:color w:val="2C5F8A"/>
        </w:rPr>
        <w:t>7.1.1 Caso de Uso — Registro de Usuario</w:t>
      </w:r>
    </w:p>
    <w:tbl>
      <w:tblPr>
        <w:tblStyle w:val="TableGrid"/>
        <w:tblW w:type="auto" w:w="0"/>
        <w:jc w:val="center"/>
        <w:tblLook w:firstColumn="1" w:firstRow="1" w:lastColumn="0" w:lastRow="0" w:noHBand="0" w:noVBand="1" w:val="04A0"/>
      </w:tblPr>
      <w:tblGrid>
        <w:gridCol w:w="4680"/>
        <w:gridCol w:w="4680"/>
      </w:tblGrid>
      <w:tr>
        <w:tc>
          <w:tcPr>
            <w:tcW w:type="dxa" w:w="3168"/>
            <w:shd w:fill="2c5f8a"/>
          </w:tcPr>
          <w:p>
            <w:pPr>
              <w:spacing w:before="40" w:after="40"/>
            </w:pPr>
            <w:r/>
            <w:r>
              <w:rPr>
                <w:rFonts w:ascii="Times New Roman" w:hAnsi="Times New Roman"/>
                <w:b/>
                <w:color w:val="FFFFFF"/>
                <w:sz w:val="18"/>
              </w:rPr>
              <w:t>Identificador</w:t>
            </w:r>
          </w:p>
        </w:tc>
        <w:tc>
          <w:tcPr>
            <w:tcW w:type="dxa" w:w="6192"/>
          </w:tcPr>
          <w:p>
            <w:pPr>
              <w:spacing w:before="40" w:after="40"/>
            </w:pPr>
            <w:r/>
            <w:r>
              <w:rPr>
                <w:rFonts w:ascii="Times New Roman" w:hAnsi="Times New Roman"/>
                <w:sz w:val="18"/>
              </w:rPr>
              <w:t>CU-01</w:t>
            </w:r>
          </w:p>
        </w:tc>
      </w:tr>
      <w:tr>
        <w:tc>
          <w:tcPr>
            <w:tcW w:type="dxa" w:w="3168"/>
            <w:shd w:fill="2c5f8a"/>
          </w:tcPr>
          <w:p>
            <w:pPr>
              <w:spacing w:before="40" w:after="40"/>
            </w:pPr>
            <w:r/>
            <w:r>
              <w:rPr>
                <w:rFonts w:ascii="Times New Roman" w:hAnsi="Times New Roman"/>
                <w:b/>
                <w:color w:val="FFFFFF"/>
                <w:sz w:val="18"/>
              </w:rPr>
              <w:t>Nombre</w:t>
            </w:r>
          </w:p>
        </w:tc>
        <w:tc>
          <w:tcPr>
            <w:tcW w:type="dxa" w:w="6192"/>
          </w:tcPr>
          <w:p>
            <w:pPr>
              <w:spacing w:before="40" w:after="40"/>
            </w:pPr>
            <w:r/>
            <w:r>
              <w:rPr>
                <w:rFonts w:ascii="Times New Roman" w:hAnsi="Times New Roman"/>
                <w:sz w:val="18"/>
              </w:rPr>
              <w:t>Registro de Usuario</w:t>
            </w:r>
          </w:p>
        </w:tc>
      </w:tr>
      <w:tr>
        <w:tc>
          <w:tcPr>
            <w:tcW w:type="dxa" w:w="3168"/>
            <w:shd w:fill="2c5f8a"/>
          </w:tcPr>
          <w:p>
            <w:pPr>
              <w:spacing w:before="40" w:after="40"/>
            </w:pPr>
            <w:r/>
            <w:r>
              <w:rPr>
                <w:rFonts w:ascii="Times New Roman" w:hAnsi="Times New Roman"/>
                <w:b/>
                <w:color w:val="FFFFFF"/>
                <w:sz w:val="18"/>
              </w:rPr>
              <w:t>Actor Principal</w:t>
            </w:r>
          </w:p>
        </w:tc>
        <w:tc>
          <w:tcPr>
            <w:tcW w:type="dxa" w:w="6192"/>
          </w:tcPr>
          <w:p>
            <w:pPr>
              <w:spacing w:before="40" w:after="40"/>
            </w:pPr>
            <w:r/>
            <w:r>
              <w:rPr>
                <w:rFonts w:ascii="Times New Roman" w:hAnsi="Times New Roman"/>
                <w:sz w:val="18"/>
              </w:rPr>
              <w:t>Estudiante / Usuario Regular</w:t>
            </w:r>
          </w:p>
        </w:tc>
      </w:tr>
      <w:tr>
        <w:tc>
          <w:tcPr>
            <w:tcW w:type="dxa" w:w="3168"/>
            <w:shd w:fill="2c5f8a"/>
          </w:tcPr>
          <w:p>
            <w:pPr>
              <w:spacing w:before="40" w:after="40"/>
            </w:pPr>
            <w:r/>
            <w:r>
              <w:rPr>
                <w:rFonts w:ascii="Times New Roman" w:hAnsi="Times New Roman"/>
                <w:b/>
                <w:color w:val="FFFFFF"/>
                <w:sz w:val="18"/>
              </w:rPr>
              <w:t>Descripción</w:t>
            </w:r>
          </w:p>
        </w:tc>
        <w:tc>
          <w:tcPr>
            <w:tcW w:type="dxa" w:w="6192"/>
          </w:tcPr>
          <w:p>
            <w:pPr>
              <w:spacing w:before="40" w:after="40"/>
            </w:pPr>
            <w:r/>
            <w:r>
              <w:rPr>
                <w:rFonts w:ascii="Times New Roman" w:hAnsi="Times New Roman"/>
                <w:sz w:val="18"/>
              </w:rPr>
              <w:t>Permite a un nuevo estudiante registrarse en la red social universitaria.</w:t>
            </w:r>
          </w:p>
        </w:tc>
      </w:tr>
      <w:tr>
        <w:tc>
          <w:tcPr>
            <w:tcW w:type="dxa" w:w="3168"/>
            <w:shd w:fill="2c5f8a"/>
          </w:tcPr>
          <w:p>
            <w:pPr>
              <w:spacing w:before="40" w:after="40"/>
            </w:pPr>
            <w:r/>
            <w:r>
              <w:rPr>
                <w:rFonts w:ascii="Times New Roman" w:hAnsi="Times New Roman"/>
                <w:b/>
                <w:color w:val="FFFFFF"/>
                <w:sz w:val="18"/>
              </w:rPr>
              <w:t>Precondición</w:t>
            </w:r>
          </w:p>
        </w:tc>
        <w:tc>
          <w:tcPr>
            <w:tcW w:type="dxa" w:w="6192"/>
          </w:tcPr>
          <w:p>
            <w:pPr>
              <w:spacing w:before="40" w:after="40"/>
            </w:pPr>
            <w:r/>
            <w:r>
              <w:rPr>
                <w:rFonts w:ascii="Times New Roman" w:hAnsi="Times New Roman"/>
                <w:sz w:val="18"/>
              </w:rPr>
              <w:t>No estar autenticado previamente en el sistema.</w:t>
            </w:r>
          </w:p>
        </w:tc>
      </w:tr>
      <w:tr>
        <w:tc>
          <w:tcPr>
            <w:tcW w:type="dxa" w:w="3168"/>
            <w:shd w:fill="2c5f8a"/>
          </w:tcPr>
          <w:p>
            <w:pPr>
              <w:spacing w:before="40" w:after="40"/>
            </w:pPr>
            <w:r/>
            <w:r>
              <w:rPr>
                <w:rFonts w:ascii="Times New Roman" w:hAnsi="Times New Roman"/>
                <w:b/>
                <w:color w:val="FFFFFF"/>
                <w:sz w:val="18"/>
              </w:rPr>
              <w:t>Postcondición</w:t>
            </w:r>
          </w:p>
        </w:tc>
        <w:tc>
          <w:tcPr>
            <w:tcW w:type="dxa" w:w="6192"/>
          </w:tcPr>
          <w:p>
            <w:pPr>
              <w:spacing w:before="40" w:after="40"/>
            </w:pPr>
            <w:r/>
            <w:r>
              <w:rPr>
                <w:rFonts w:ascii="Times New Roman" w:hAnsi="Times New Roman"/>
                <w:sz w:val="18"/>
              </w:rPr>
              <w:t>Usuario registrado en la base de datos y redirigido a la página de inicio de sesión.</w:t>
            </w:r>
          </w:p>
        </w:tc>
      </w:tr>
    </w:tbl>
    <w:p/>
    <w:p>
      <w:pPr>
        <w:spacing w:after="80" w:line="276" w:lineRule="auto"/>
      </w:pPr>
      <w:r>
        <w:rPr>
          <w:rFonts w:ascii="Times New Roman" w:hAnsi="Times New Roman"/>
          <w:b/>
          <w:i w:val="0"/>
          <w:sz w:val="22"/>
        </w:rPr>
        <w:t>Secuencia Normal:</w:t>
      </w:r>
    </w:p>
    <w:tbl>
      <w:tblPr>
        <w:tblStyle w:val="TableGrid"/>
        <w:tblW w:type="auto" w:w="0"/>
        <w:jc w:val="center"/>
        <w:tblLayout w:type="autofit"/>
        <w:tblLook w:firstColumn="1" w:firstRow="1" w:lastColumn="0" w:lastRow="0" w:noHBand="0" w:noVBand="1" w:val="04A0"/>
      </w:tblPr>
      <w:tblGrid>
        <w:gridCol w:w="4680"/>
        <w:gridCol w:w="4680"/>
      </w:tblGrid>
      <w:tr>
        <w:tc>
          <w:tcPr>
            <w:tcW w:type="dxa" w:w="1152"/>
            <w:shd w:fill="2c5f8a"/>
          </w:tcPr>
          <w:p>
            <w:pPr>
              <w:spacing w:before="40" w:after="40"/>
            </w:pPr>
            <w:r/>
            <w:r>
              <w:rPr>
                <w:rFonts w:ascii="Times New Roman" w:hAnsi="Times New Roman"/>
                <w:b/>
                <w:color w:val="FFFFFF"/>
                <w:sz w:val="18"/>
              </w:rPr>
              <w:t>Paso</w:t>
            </w:r>
          </w:p>
        </w:tc>
        <w:tc>
          <w:tcPr>
            <w:tcW w:type="dxa" w:w="8208"/>
            <w:shd w:fill="2c5f8a"/>
          </w:tcPr>
          <w:p>
            <w:pPr>
              <w:spacing w:before="40" w:after="40"/>
            </w:pPr>
            <w:r/>
            <w:r>
              <w:rPr>
                <w:rFonts w:ascii="Times New Roman" w:hAnsi="Times New Roman"/>
                <w:b/>
                <w:color w:val="FFFFFF"/>
                <w:sz w:val="18"/>
              </w:rPr>
              <w:t>Acción</w:t>
            </w:r>
          </w:p>
        </w:tc>
      </w:tr>
      <w:tr>
        <w:tc>
          <w:tcPr>
            <w:tcW w:type="dxa" w:w="1152"/>
          </w:tcPr>
          <w:p>
            <w:pPr>
              <w:spacing w:before="40" w:after="40"/>
            </w:pPr>
            <w:r/>
            <w:r>
              <w:rPr>
                <w:rFonts w:ascii="Times New Roman" w:hAnsi="Times New Roman"/>
                <w:sz w:val="18"/>
              </w:rPr>
              <w:t>1</w:t>
            </w:r>
          </w:p>
        </w:tc>
        <w:tc>
          <w:tcPr>
            <w:tcW w:type="dxa" w:w="8208"/>
          </w:tcPr>
          <w:p>
            <w:pPr>
              <w:spacing w:before="40" w:after="40"/>
            </w:pPr>
            <w:r/>
            <w:r>
              <w:rPr>
                <w:rFonts w:ascii="Times New Roman" w:hAnsi="Times New Roman"/>
                <w:sz w:val="18"/>
              </w:rPr>
              <w:t>El usuario navega a la página de registro (/register).</w:t>
            </w:r>
          </w:p>
        </w:tc>
      </w:tr>
      <w:tr>
        <w:tc>
          <w:tcPr>
            <w:tcW w:type="dxa" w:w="1152"/>
          </w:tcPr>
          <w:p>
            <w:pPr>
              <w:spacing w:before="40" w:after="40"/>
            </w:pPr>
            <w:r/>
            <w:r>
              <w:rPr>
                <w:rFonts w:ascii="Times New Roman" w:hAnsi="Times New Roman"/>
                <w:sz w:val="18"/>
              </w:rPr>
              <w:t>2</w:t>
            </w:r>
          </w:p>
        </w:tc>
        <w:tc>
          <w:tcPr>
            <w:tcW w:type="dxa" w:w="8208"/>
          </w:tcPr>
          <w:p>
            <w:pPr>
              <w:spacing w:before="40" w:after="40"/>
            </w:pPr>
            <w:r/>
            <w:r>
              <w:rPr>
                <w:rFonts w:ascii="Times New Roman" w:hAnsi="Times New Roman"/>
                <w:sz w:val="18"/>
              </w:rPr>
              <w:t>El sistema muestra el formulario con campos: nombre completo, correo, contraseña.</w:t>
            </w:r>
          </w:p>
        </w:tc>
      </w:tr>
      <w:tr>
        <w:tc>
          <w:tcPr>
            <w:tcW w:type="dxa" w:w="1152"/>
          </w:tcPr>
          <w:p>
            <w:pPr>
              <w:spacing w:before="40" w:after="40"/>
            </w:pPr>
            <w:r/>
            <w:r>
              <w:rPr>
                <w:rFonts w:ascii="Times New Roman" w:hAnsi="Times New Roman"/>
                <w:sz w:val="18"/>
              </w:rPr>
              <w:t>3</w:t>
            </w:r>
          </w:p>
        </w:tc>
        <w:tc>
          <w:tcPr>
            <w:tcW w:type="dxa" w:w="8208"/>
          </w:tcPr>
          <w:p>
            <w:pPr>
              <w:spacing w:before="40" w:after="40"/>
            </w:pPr>
            <w:r/>
            <w:r>
              <w:rPr>
                <w:rFonts w:ascii="Times New Roman" w:hAnsi="Times New Roman"/>
                <w:sz w:val="18"/>
              </w:rPr>
              <w:t>El usuario ingresa sus datos y envía el formulario.</w:t>
            </w:r>
          </w:p>
        </w:tc>
      </w:tr>
      <w:tr>
        <w:tc>
          <w:tcPr>
            <w:tcW w:type="dxa" w:w="1152"/>
          </w:tcPr>
          <w:p>
            <w:pPr>
              <w:spacing w:before="40" w:after="40"/>
            </w:pPr>
            <w:r/>
            <w:r>
              <w:rPr>
                <w:rFonts w:ascii="Times New Roman" w:hAnsi="Times New Roman"/>
                <w:sz w:val="18"/>
              </w:rPr>
              <w:t>4</w:t>
            </w:r>
          </w:p>
        </w:tc>
        <w:tc>
          <w:tcPr>
            <w:tcW w:type="dxa" w:w="8208"/>
          </w:tcPr>
          <w:p>
            <w:pPr>
              <w:spacing w:before="40" w:after="40"/>
            </w:pPr>
            <w:r/>
            <w:r>
              <w:rPr>
                <w:rFonts w:ascii="Times New Roman" w:hAnsi="Times New Roman"/>
                <w:sz w:val="18"/>
              </w:rPr>
              <w:t>El cliente valida los campos requeridos usando JavaScript.</w:t>
            </w:r>
          </w:p>
        </w:tc>
      </w:tr>
      <w:tr>
        <w:tc>
          <w:tcPr>
            <w:tcW w:type="dxa" w:w="1152"/>
          </w:tcPr>
          <w:p>
            <w:pPr>
              <w:spacing w:before="40" w:after="40"/>
            </w:pPr>
            <w:r/>
            <w:r>
              <w:rPr>
                <w:rFonts w:ascii="Times New Roman" w:hAnsi="Times New Roman"/>
                <w:sz w:val="18"/>
              </w:rPr>
              <w:t>5</w:t>
            </w:r>
          </w:p>
        </w:tc>
        <w:tc>
          <w:tcPr>
            <w:tcW w:type="dxa" w:w="8208"/>
          </w:tcPr>
          <w:p>
            <w:pPr>
              <w:spacing w:before="40" w:after="40"/>
            </w:pPr>
            <w:r/>
            <w:r>
              <w:rPr>
                <w:rFonts w:ascii="Times New Roman" w:hAnsi="Times New Roman"/>
                <w:sz w:val="18"/>
              </w:rPr>
              <w:t>Se envía petición POST asíncrona (AJAX/Fetch) al controlador AuthController.</w:t>
            </w:r>
          </w:p>
        </w:tc>
      </w:tr>
      <w:tr>
        <w:tc>
          <w:tcPr>
            <w:tcW w:type="dxa" w:w="1152"/>
          </w:tcPr>
          <w:p>
            <w:pPr>
              <w:spacing w:before="40" w:after="40"/>
            </w:pPr>
            <w:r/>
            <w:r>
              <w:rPr>
                <w:rFonts w:ascii="Times New Roman" w:hAnsi="Times New Roman"/>
                <w:sz w:val="18"/>
              </w:rPr>
              <w:t>6</w:t>
            </w:r>
          </w:p>
        </w:tc>
        <w:tc>
          <w:tcPr>
            <w:tcW w:type="dxa" w:w="8208"/>
          </w:tcPr>
          <w:p>
            <w:pPr>
              <w:spacing w:before="40" w:after="40"/>
            </w:pPr>
            <w:r/>
            <w:r>
              <w:rPr>
                <w:rFonts w:ascii="Times New Roman" w:hAnsi="Times New Roman"/>
                <w:sz w:val="18"/>
              </w:rPr>
              <w:t>El controlador sanitiza los datos y ejecuta sp_register_user en MySQL.</w:t>
            </w:r>
          </w:p>
        </w:tc>
      </w:tr>
      <w:tr>
        <w:tc>
          <w:tcPr>
            <w:tcW w:type="dxa" w:w="1152"/>
          </w:tcPr>
          <w:p>
            <w:pPr>
              <w:spacing w:before="40" w:after="40"/>
            </w:pPr>
            <w:r/>
            <w:r>
              <w:rPr>
                <w:rFonts w:ascii="Times New Roman" w:hAnsi="Times New Roman"/>
                <w:sz w:val="18"/>
              </w:rPr>
              <w:t>7</w:t>
            </w:r>
          </w:p>
        </w:tc>
        <w:tc>
          <w:tcPr>
            <w:tcW w:type="dxa" w:w="8208"/>
          </w:tcPr>
          <w:p>
            <w:pPr>
              <w:spacing w:before="40" w:after="40"/>
            </w:pPr>
            <w:r/>
            <w:r>
              <w:rPr>
                <w:rFonts w:ascii="Times New Roman" w:hAnsi="Times New Roman"/>
                <w:sz w:val="18"/>
              </w:rPr>
              <w:t>La contraseña se hashea con bcrypt antes del almacenamiento.</w:t>
            </w:r>
          </w:p>
        </w:tc>
      </w:tr>
      <w:tr>
        <w:tc>
          <w:tcPr>
            <w:tcW w:type="dxa" w:w="1152"/>
          </w:tcPr>
          <w:p>
            <w:pPr>
              <w:spacing w:before="40" w:after="40"/>
            </w:pPr>
            <w:r/>
            <w:r>
              <w:rPr>
                <w:rFonts w:ascii="Times New Roman" w:hAnsi="Times New Roman"/>
                <w:sz w:val="18"/>
              </w:rPr>
              <w:t>8</w:t>
            </w:r>
          </w:p>
        </w:tc>
        <w:tc>
          <w:tcPr>
            <w:tcW w:type="dxa" w:w="8208"/>
          </w:tcPr>
          <w:p>
            <w:pPr>
              <w:spacing w:before="40" w:after="40"/>
            </w:pPr>
            <w:r/>
            <w:r>
              <w:rPr>
                <w:rFonts w:ascii="Times New Roman" w:hAnsi="Times New Roman"/>
                <w:sz w:val="18"/>
              </w:rPr>
              <w:t>El sistema retorna JSON con confirmación o errores de validación.</w:t>
            </w:r>
          </w:p>
        </w:tc>
      </w:tr>
    </w:tbl>
    <w:p/>
    <w:p>
      <w:pPr>
        <w:spacing w:after="80" w:line="276" w:lineRule="auto"/>
      </w:pPr>
      <w:r>
        <w:rPr>
          <w:rFonts w:ascii="Times New Roman" w:hAnsi="Times New Roman"/>
          <w:b/>
          <w:i w:val="0"/>
          <w:sz w:val="22"/>
        </w:rPr>
        <w:t>Excepciones:</w:t>
      </w:r>
    </w:p>
    <w:tbl>
      <w:tblPr>
        <w:tblStyle w:val="TableGrid"/>
        <w:tblW w:type="auto" w:w="0"/>
        <w:jc w:val="center"/>
        <w:tblLayout w:type="autofit"/>
        <w:tblLook w:firstColumn="1" w:firstRow="1" w:lastColumn="0" w:lastRow="0" w:noHBand="0" w:noVBand="1" w:val="04A0"/>
      </w:tblPr>
      <w:tblGrid>
        <w:gridCol w:w="4680"/>
        <w:gridCol w:w="4680"/>
      </w:tblGrid>
      <w:tr>
        <w:tc>
          <w:tcPr>
            <w:tcW w:type="dxa" w:w="1152"/>
            <w:shd w:fill="2c5f8a"/>
          </w:tcPr>
          <w:p>
            <w:pPr>
              <w:spacing w:before="40" w:after="40"/>
            </w:pPr>
            <w:r/>
            <w:r>
              <w:rPr>
                <w:rFonts w:ascii="Times New Roman" w:hAnsi="Times New Roman"/>
                <w:b/>
                <w:color w:val="FFFFFF"/>
                <w:sz w:val="18"/>
              </w:rPr>
              <w:t>Paso</w:t>
            </w:r>
          </w:p>
        </w:tc>
        <w:tc>
          <w:tcPr>
            <w:tcW w:type="dxa" w:w="8208"/>
            <w:shd w:fill="2c5f8a"/>
          </w:tcPr>
          <w:p>
            <w:pPr>
              <w:spacing w:before="40" w:after="40"/>
            </w:pPr>
            <w:r/>
            <w:r>
              <w:rPr>
                <w:rFonts w:ascii="Times New Roman" w:hAnsi="Times New Roman"/>
                <w:b/>
                <w:color w:val="FFFFFF"/>
                <w:sz w:val="18"/>
              </w:rPr>
              <w:t>Acción</w:t>
            </w:r>
          </w:p>
        </w:tc>
      </w:tr>
      <w:tr>
        <w:tc>
          <w:tcPr>
            <w:tcW w:type="dxa" w:w="1152"/>
          </w:tcPr>
          <w:p>
            <w:pPr>
              <w:spacing w:before="40" w:after="40"/>
            </w:pPr>
            <w:r/>
            <w:r>
              <w:rPr>
                <w:rFonts w:ascii="Times New Roman" w:hAnsi="Times New Roman"/>
                <w:sz w:val="18"/>
              </w:rPr>
              <w:t>1</w:t>
            </w:r>
          </w:p>
        </w:tc>
        <w:tc>
          <w:tcPr>
            <w:tcW w:type="dxa" w:w="8208"/>
          </w:tcPr>
          <w:p>
            <w:pPr>
              <w:spacing w:before="40" w:after="40"/>
            </w:pPr>
            <w:r/>
            <w:r>
              <w:rPr>
                <w:rFonts w:ascii="Times New Roman" w:hAnsi="Times New Roman"/>
                <w:sz w:val="18"/>
              </w:rPr>
              <w:t>Si el correo ya existe, el sistema retorna error 'El correo ya está registrado'.</w:t>
            </w:r>
          </w:p>
        </w:tc>
      </w:tr>
      <w:tr>
        <w:tc>
          <w:tcPr>
            <w:tcW w:type="dxa" w:w="1152"/>
          </w:tcPr>
          <w:p>
            <w:pPr>
              <w:spacing w:before="40" w:after="40"/>
            </w:pPr>
            <w:r/>
            <w:r>
              <w:rPr>
                <w:rFonts w:ascii="Times New Roman" w:hAnsi="Times New Roman"/>
                <w:sz w:val="18"/>
              </w:rPr>
              <w:t>2</w:t>
            </w:r>
          </w:p>
        </w:tc>
        <w:tc>
          <w:tcPr>
            <w:tcW w:type="dxa" w:w="8208"/>
          </w:tcPr>
          <w:p>
            <w:pPr>
              <w:spacing w:before="40" w:after="40"/>
            </w:pPr>
            <w:r/>
            <w:r>
              <w:rPr>
                <w:rFonts w:ascii="Times New Roman" w:hAnsi="Times New Roman"/>
                <w:sz w:val="18"/>
              </w:rPr>
              <w:t>Si hay campos vacíos, se muestran mensajes de validación.</w:t>
            </w:r>
          </w:p>
        </w:tc>
      </w:tr>
    </w:tbl>
    <w:p/>
    <w:p>
      <w:pPr>
        <w:spacing w:after="80" w:line="276" w:lineRule="auto"/>
      </w:pPr>
      <w:r>
        <w:rPr>
          <w:rFonts w:ascii="Times New Roman" w:hAnsi="Times New Roman"/>
          <w:b w:val="0"/>
          <w:i w:val="0"/>
          <w:sz w:val="22"/>
        </w:rPr>
        <w:t>Rendimiento: Cota de tiempo: 2 segundos. Frecuencia esperada: 50 veces por semana. Importancia: Muy importante. Urgencia: Inmediatamente.</w:t>
      </w:r>
    </w:p>
    <w:p>
      <w:pPr>
        <w:pStyle w:val="Heading3"/>
      </w:pPr>
      <w:r>
        <w:rPr>
          <w:rFonts w:ascii="Times New Roman" w:hAnsi="Times New Roman"/>
          <w:color w:val="2C5F8A"/>
        </w:rPr>
        <w:t>7.1.2 Caso de Uso — Inicio de Sesión</w:t>
      </w:r>
    </w:p>
    <w:tbl>
      <w:tblPr>
        <w:tblStyle w:val="TableGrid"/>
        <w:tblW w:type="auto" w:w="0"/>
        <w:jc w:val="center"/>
        <w:tblLook w:firstColumn="1" w:firstRow="1" w:lastColumn="0" w:lastRow="0" w:noHBand="0" w:noVBand="1" w:val="04A0"/>
      </w:tblPr>
      <w:tblGrid>
        <w:gridCol w:w="4680"/>
        <w:gridCol w:w="4680"/>
      </w:tblGrid>
      <w:tr>
        <w:tc>
          <w:tcPr>
            <w:tcW w:type="dxa" w:w="3168"/>
            <w:shd w:fill="2c5f8a"/>
          </w:tcPr>
          <w:p>
            <w:pPr>
              <w:spacing w:before="40" w:after="40"/>
            </w:pPr>
            <w:r/>
            <w:r>
              <w:rPr>
                <w:rFonts w:ascii="Times New Roman" w:hAnsi="Times New Roman"/>
                <w:b/>
                <w:color w:val="FFFFFF"/>
                <w:sz w:val="18"/>
              </w:rPr>
              <w:t>Identificador</w:t>
            </w:r>
          </w:p>
        </w:tc>
        <w:tc>
          <w:tcPr>
            <w:tcW w:type="dxa" w:w="6192"/>
          </w:tcPr>
          <w:p>
            <w:pPr>
              <w:spacing w:before="40" w:after="40"/>
            </w:pPr>
            <w:r/>
            <w:r>
              <w:rPr>
                <w:rFonts w:ascii="Times New Roman" w:hAnsi="Times New Roman"/>
                <w:sz w:val="18"/>
              </w:rPr>
              <w:t>CU-02</w:t>
            </w:r>
          </w:p>
        </w:tc>
      </w:tr>
      <w:tr>
        <w:tc>
          <w:tcPr>
            <w:tcW w:type="dxa" w:w="3168"/>
            <w:shd w:fill="2c5f8a"/>
          </w:tcPr>
          <w:p>
            <w:pPr>
              <w:spacing w:before="40" w:after="40"/>
            </w:pPr>
            <w:r/>
            <w:r>
              <w:rPr>
                <w:rFonts w:ascii="Times New Roman" w:hAnsi="Times New Roman"/>
                <w:b/>
                <w:color w:val="FFFFFF"/>
                <w:sz w:val="18"/>
              </w:rPr>
              <w:t>Nombre</w:t>
            </w:r>
          </w:p>
        </w:tc>
        <w:tc>
          <w:tcPr>
            <w:tcW w:type="dxa" w:w="6192"/>
          </w:tcPr>
          <w:p>
            <w:pPr>
              <w:spacing w:before="40" w:after="40"/>
            </w:pPr>
            <w:r/>
            <w:r>
              <w:rPr>
                <w:rFonts w:ascii="Times New Roman" w:hAnsi="Times New Roman"/>
                <w:sz w:val="18"/>
              </w:rPr>
              <w:t>Inicio de Sesión</w:t>
            </w:r>
          </w:p>
        </w:tc>
      </w:tr>
      <w:tr>
        <w:tc>
          <w:tcPr>
            <w:tcW w:type="dxa" w:w="3168"/>
            <w:shd w:fill="2c5f8a"/>
          </w:tcPr>
          <w:p>
            <w:pPr>
              <w:spacing w:before="40" w:after="40"/>
            </w:pPr>
            <w:r/>
            <w:r>
              <w:rPr>
                <w:rFonts w:ascii="Times New Roman" w:hAnsi="Times New Roman"/>
                <w:b/>
                <w:color w:val="FFFFFF"/>
                <w:sz w:val="18"/>
              </w:rPr>
              <w:t>Actor Principal</w:t>
            </w:r>
          </w:p>
        </w:tc>
        <w:tc>
          <w:tcPr>
            <w:tcW w:type="dxa" w:w="6192"/>
          </w:tcPr>
          <w:p>
            <w:pPr>
              <w:spacing w:before="40" w:after="40"/>
            </w:pPr>
            <w:r/>
            <w:r>
              <w:rPr>
                <w:rFonts w:ascii="Times New Roman" w:hAnsi="Times New Roman"/>
                <w:sz w:val="18"/>
              </w:rPr>
              <w:t>Estudiante / Usuario Regular / Administrador</w:t>
            </w:r>
          </w:p>
        </w:tc>
      </w:tr>
      <w:tr>
        <w:tc>
          <w:tcPr>
            <w:tcW w:type="dxa" w:w="3168"/>
            <w:shd w:fill="2c5f8a"/>
          </w:tcPr>
          <w:p>
            <w:pPr>
              <w:spacing w:before="40" w:after="40"/>
            </w:pPr>
            <w:r/>
            <w:r>
              <w:rPr>
                <w:rFonts w:ascii="Times New Roman" w:hAnsi="Times New Roman"/>
                <w:b/>
                <w:color w:val="FFFFFF"/>
                <w:sz w:val="18"/>
              </w:rPr>
              <w:t>Descripción</w:t>
            </w:r>
          </w:p>
        </w:tc>
        <w:tc>
          <w:tcPr>
            <w:tcW w:type="dxa" w:w="6192"/>
          </w:tcPr>
          <w:p>
            <w:pPr>
              <w:spacing w:before="40" w:after="40"/>
            </w:pPr>
            <w:r/>
            <w:r>
              <w:rPr>
                <w:rFonts w:ascii="Times New Roman" w:hAnsi="Times New Roman"/>
                <w:sz w:val="18"/>
              </w:rPr>
              <w:t>Autentica a un usuario con sus credenciales (correo y contraseña).</w:t>
            </w:r>
          </w:p>
        </w:tc>
      </w:tr>
      <w:tr>
        <w:tc>
          <w:tcPr>
            <w:tcW w:type="dxa" w:w="3168"/>
            <w:shd w:fill="2c5f8a"/>
          </w:tcPr>
          <w:p>
            <w:pPr>
              <w:spacing w:before="40" w:after="40"/>
            </w:pPr>
            <w:r/>
            <w:r>
              <w:rPr>
                <w:rFonts w:ascii="Times New Roman" w:hAnsi="Times New Roman"/>
                <w:b/>
                <w:color w:val="FFFFFF"/>
                <w:sz w:val="18"/>
              </w:rPr>
              <w:t>Precondición</w:t>
            </w:r>
          </w:p>
        </w:tc>
        <w:tc>
          <w:tcPr>
            <w:tcW w:type="dxa" w:w="6192"/>
          </w:tcPr>
          <w:p>
            <w:pPr>
              <w:spacing w:before="40" w:after="40"/>
            </w:pPr>
            <w:r/>
            <w:r>
              <w:rPr>
                <w:rFonts w:ascii="Times New Roman" w:hAnsi="Times New Roman"/>
                <w:sz w:val="18"/>
              </w:rPr>
              <w:t>Tener una cuenta registrada y activa en el sistema.</w:t>
            </w:r>
          </w:p>
        </w:tc>
      </w:tr>
      <w:tr>
        <w:tc>
          <w:tcPr>
            <w:tcW w:type="dxa" w:w="3168"/>
            <w:shd w:fill="2c5f8a"/>
          </w:tcPr>
          <w:p>
            <w:pPr>
              <w:spacing w:before="40" w:after="40"/>
            </w:pPr>
            <w:r/>
            <w:r>
              <w:rPr>
                <w:rFonts w:ascii="Times New Roman" w:hAnsi="Times New Roman"/>
                <w:b/>
                <w:color w:val="FFFFFF"/>
                <w:sz w:val="18"/>
              </w:rPr>
              <w:t>Postcondición</w:t>
            </w:r>
          </w:p>
        </w:tc>
        <w:tc>
          <w:tcPr>
            <w:tcW w:type="dxa" w:w="6192"/>
          </w:tcPr>
          <w:p>
            <w:pPr>
              <w:spacing w:before="40" w:after="40"/>
            </w:pPr>
            <w:r/>
            <w:r>
              <w:rPr>
                <w:rFonts w:ascii="Times New Roman" w:hAnsi="Times New Roman"/>
                <w:sz w:val="18"/>
              </w:rPr>
              <w:t>Sesión iniciada, acceso al feed de publicaciones (user) o dashboard (admin).</w:t>
            </w:r>
          </w:p>
        </w:tc>
      </w:tr>
    </w:tbl>
    <w:p/>
    <w:p>
      <w:pPr>
        <w:spacing w:after="80" w:line="276" w:lineRule="auto"/>
      </w:pPr>
      <w:r>
        <w:rPr>
          <w:rFonts w:ascii="Times New Roman" w:hAnsi="Times New Roman"/>
          <w:b/>
          <w:i w:val="0"/>
          <w:sz w:val="22"/>
        </w:rPr>
        <w:t>Secuencia Normal:</w:t>
      </w:r>
    </w:p>
    <w:tbl>
      <w:tblPr>
        <w:tblStyle w:val="TableGrid"/>
        <w:tblW w:type="auto" w:w="0"/>
        <w:jc w:val="center"/>
        <w:tblLayout w:type="autofit"/>
        <w:tblLook w:firstColumn="1" w:firstRow="1" w:lastColumn="0" w:lastRow="0" w:noHBand="0" w:noVBand="1" w:val="04A0"/>
      </w:tblPr>
      <w:tblGrid>
        <w:gridCol w:w="4680"/>
        <w:gridCol w:w="4680"/>
      </w:tblGrid>
      <w:tr>
        <w:tc>
          <w:tcPr>
            <w:tcW w:type="dxa" w:w="1152"/>
            <w:shd w:fill="2c5f8a"/>
          </w:tcPr>
          <w:p>
            <w:pPr>
              <w:spacing w:before="40" w:after="40"/>
            </w:pPr>
            <w:r/>
            <w:r>
              <w:rPr>
                <w:rFonts w:ascii="Times New Roman" w:hAnsi="Times New Roman"/>
                <w:b/>
                <w:color w:val="FFFFFF"/>
                <w:sz w:val="18"/>
              </w:rPr>
              <w:t>Paso</w:t>
            </w:r>
          </w:p>
        </w:tc>
        <w:tc>
          <w:tcPr>
            <w:tcW w:type="dxa" w:w="8208"/>
            <w:shd w:fill="2c5f8a"/>
          </w:tcPr>
          <w:p>
            <w:pPr>
              <w:spacing w:before="40" w:after="40"/>
            </w:pPr>
            <w:r/>
            <w:r>
              <w:rPr>
                <w:rFonts w:ascii="Times New Roman" w:hAnsi="Times New Roman"/>
                <w:b/>
                <w:color w:val="FFFFFF"/>
                <w:sz w:val="18"/>
              </w:rPr>
              <w:t>Acción</w:t>
            </w:r>
          </w:p>
        </w:tc>
      </w:tr>
      <w:tr>
        <w:tc>
          <w:tcPr>
            <w:tcW w:type="dxa" w:w="1152"/>
          </w:tcPr>
          <w:p>
            <w:pPr>
              <w:spacing w:before="40" w:after="40"/>
            </w:pPr>
            <w:r/>
            <w:r>
              <w:rPr>
                <w:rFonts w:ascii="Times New Roman" w:hAnsi="Times New Roman"/>
                <w:sz w:val="18"/>
              </w:rPr>
              <w:t>1</w:t>
            </w:r>
          </w:p>
        </w:tc>
        <w:tc>
          <w:tcPr>
            <w:tcW w:type="dxa" w:w="8208"/>
          </w:tcPr>
          <w:p>
            <w:pPr>
              <w:spacing w:before="40" w:after="40"/>
            </w:pPr>
            <w:r/>
            <w:r>
              <w:rPr>
                <w:rFonts w:ascii="Times New Roman" w:hAnsi="Times New Roman"/>
                <w:sz w:val="18"/>
              </w:rPr>
              <w:t>El usuario navega a la página de inicio de sesión (/login).</w:t>
            </w:r>
          </w:p>
        </w:tc>
      </w:tr>
      <w:tr>
        <w:tc>
          <w:tcPr>
            <w:tcW w:type="dxa" w:w="1152"/>
          </w:tcPr>
          <w:p>
            <w:pPr>
              <w:spacing w:before="40" w:after="40"/>
            </w:pPr>
            <w:r/>
            <w:r>
              <w:rPr>
                <w:rFonts w:ascii="Times New Roman" w:hAnsi="Times New Roman"/>
                <w:sz w:val="18"/>
              </w:rPr>
              <w:t>2</w:t>
            </w:r>
          </w:p>
        </w:tc>
        <w:tc>
          <w:tcPr>
            <w:tcW w:type="dxa" w:w="8208"/>
          </w:tcPr>
          <w:p>
            <w:pPr>
              <w:spacing w:before="40" w:after="40"/>
            </w:pPr>
            <w:r/>
            <w:r>
              <w:rPr>
                <w:rFonts w:ascii="Times New Roman" w:hAnsi="Times New Roman"/>
                <w:sz w:val="18"/>
              </w:rPr>
              <w:t>El sistema muestra formulario con campos: correo, contraseña.</w:t>
            </w:r>
          </w:p>
        </w:tc>
      </w:tr>
      <w:tr>
        <w:tc>
          <w:tcPr>
            <w:tcW w:type="dxa" w:w="1152"/>
          </w:tcPr>
          <w:p>
            <w:pPr>
              <w:spacing w:before="40" w:after="40"/>
            </w:pPr>
            <w:r/>
            <w:r>
              <w:rPr>
                <w:rFonts w:ascii="Times New Roman" w:hAnsi="Times New Roman"/>
                <w:sz w:val="18"/>
              </w:rPr>
              <w:t>3</w:t>
            </w:r>
          </w:p>
        </w:tc>
        <w:tc>
          <w:tcPr>
            <w:tcW w:type="dxa" w:w="8208"/>
          </w:tcPr>
          <w:p>
            <w:pPr>
              <w:spacing w:before="40" w:after="40"/>
            </w:pPr>
            <w:r/>
            <w:r>
              <w:rPr>
                <w:rFonts w:ascii="Times New Roman" w:hAnsi="Times New Roman"/>
                <w:sz w:val="18"/>
              </w:rPr>
              <w:t>El usuario ingresa credenciales y envía el formulario.</w:t>
            </w:r>
          </w:p>
        </w:tc>
      </w:tr>
      <w:tr>
        <w:tc>
          <w:tcPr>
            <w:tcW w:type="dxa" w:w="1152"/>
          </w:tcPr>
          <w:p>
            <w:pPr>
              <w:spacing w:before="40" w:after="40"/>
            </w:pPr>
            <w:r/>
            <w:r>
              <w:rPr>
                <w:rFonts w:ascii="Times New Roman" w:hAnsi="Times New Roman"/>
                <w:sz w:val="18"/>
              </w:rPr>
              <w:t>4</w:t>
            </w:r>
          </w:p>
        </w:tc>
        <w:tc>
          <w:tcPr>
            <w:tcW w:type="dxa" w:w="8208"/>
          </w:tcPr>
          <w:p>
            <w:pPr>
              <w:spacing w:before="40" w:after="40"/>
            </w:pPr>
            <w:r/>
            <w:r>
              <w:rPr>
                <w:rFonts w:ascii="Times New Roman" w:hAnsi="Times New Roman"/>
                <w:sz w:val="18"/>
              </w:rPr>
              <w:t>El cliente valida campos requeridos con JavaScript.</w:t>
            </w:r>
          </w:p>
        </w:tc>
      </w:tr>
      <w:tr>
        <w:tc>
          <w:tcPr>
            <w:tcW w:type="dxa" w:w="1152"/>
          </w:tcPr>
          <w:p>
            <w:pPr>
              <w:spacing w:before="40" w:after="40"/>
            </w:pPr>
            <w:r/>
            <w:r>
              <w:rPr>
                <w:rFonts w:ascii="Times New Roman" w:hAnsi="Times New Roman"/>
                <w:sz w:val="18"/>
              </w:rPr>
              <w:t>5</w:t>
            </w:r>
          </w:p>
        </w:tc>
        <w:tc>
          <w:tcPr>
            <w:tcW w:type="dxa" w:w="8208"/>
          </w:tcPr>
          <w:p>
            <w:pPr>
              <w:spacing w:before="40" w:after="40"/>
            </w:pPr>
            <w:r/>
            <w:r>
              <w:rPr>
                <w:rFonts w:ascii="Times New Roman" w:hAnsi="Times New Roman"/>
                <w:sz w:val="18"/>
              </w:rPr>
              <w:t>Se envía petición POST al AuthController.</w:t>
            </w:r>
          </w:p>
        </w:tc>
      </w:tr>
      <w:tr>
        <w:tc>
          <w:tcPr>
            <w:tcW w:type="dxa" w:w="1152"/>
          </w:tcPr>
          <w:p>
            <w:pPr>
              <w:spacing w:before="40" w:after="40"/>
            </w:pPr>
            <w:r/>
            <w:r>
              <w:rPr>
                <w:rFonts w:ascii="Times New Roman" w:hAnsi="Times New Roman"/>
                <w:sz w:val="18"/>
              </w:rPr>
              <w:t>6</w:t>
            </w:r>
          </w:p>
        </w:tc>
        <w:tc>
          <w:tcPr>
            <w:tcW w:type="dxa" w:w="8208"/>
          </w:tcPr>
          <w:p>
            <w:pPr>
              <w:spacing w:before="40" w:after="40"/>
            </w:pPr>
            <w:r/>
            <w:r>
              <w:rPr>
                <w:rFonts w:ascii="Times New Roman" w:hAnsi="Times New Roman"/>
                <w:sz w:val="18"/>
              </w:rPr>
              <w:t>El controlador ejecuta sp_login_user para verificar existencia del correo.</w:t>
            </w:r>
          </w:p>
        </w:tc>
      </w:tr>
      <w:tr>
        <w:tc>
          <w:tcPr>
            <w:tcW w:type="dxa" w:w="1152"/>
          </w:tcPr>
          <w:p>
            <w:pPr>
              <w:spacing w:before="40" w:after="40"/>
            </w:pPr>
            <w:r/>
            <w:r>
              <w:rPr>
                <w:rFonts w:ascii="Times New Roman" w:hAnsi="Times New Roman"/>
                <w:sz w:val="18"/>
              </w:rPr>
              <w:t>7</w:t>
            </w:r>
          </w:p>
        </w:tc>
        <w:tc>
          <w:tcPr>
            <w:tcW w:type="dxa" w:w="8208"/>
          </w:tcPr>
          <w:p>
            <w:pPr>
              <w:spacing w:before="40" w:after="40"/>
            </w:pPr>
            <w:r/>
            <w:r>
              <w:rPr>
                <w:rFonts w:ascii="Times New Roman" w:hAnsi="Times New Roman"/>
                <w:sz w:val="18"/>
              </w:rPr>
              <w:t>Se verifica la contraseña con password_verify() contra el hash bcrypt.</w:t>
            </w:r>
          </w:p>
        </w:tc>
      </w:tr>
      <w:tr>
        <w:tc>
          <w:tcPr>
            <w:tcW w:type="dxa" w:w="1152"/>
          </w:tcPr>
          <w:p>
            <w:pPr>
              <w:spacing w:before="40" w:after="40"/>
            </w:pPr>
            <w:r/>
            <w:r>
              <w:rPr>
                <w:rFonts w:ascii="Times New Roman" w:hAnsi="Times New Roman"/>
                <w:sz w:val="18"/>
              </w:rPr>
              <w:t>8</w:t>
            </w:r>
          </w:p>
        </w:tc>
        <w:tc>
          <w:tcPr>
            <w:tcW w:type="dxa" w:w="8208"/>
          </w:tcPr>
          <w:p>
            <w:pPr>
              <w:spacing w:before="40" w:after="40"/>
            </w:pPr>
            <w:r/>
            <w:r>
              <w:rPr>
                <w:rFonts w:ascii="Times New Roman" w:hAnsi="Times New Roman"/>
                <w:sz w:val="18"/>
              </w:rPr>
              <w:t>El sistema regenera el ID de sesión y establece variables de sesión.</w:t>
            </w:r>
          </w:p>
        </w:tc>
      </w:tr>
      <w:tr>
        <w:tc>
          <w:tcPr>
            <w:tcW w:type="dxa" w:w="1152"/>
          </w:tcPr>
          <w:p>
            <w:pPr>
              <w:spacing w:before="40" w:after="40"/>
            </w:pPr>
            <w:r/>
            <w:r>
              <w:rPr>
                <w:rFonts w:ascii="Times New Roman" w:hAnsi="Times New Roman"/>
                <w:sz w:val="18"/>
              </w:rPr>
              <w:t>9</w:t>
            </w:r>
          </w:p>
        </w:tc>
        <w:tc>
          <w:tcPr>
            <w:tcW w:type="dxa" w:w="8208"/>
          </w:tcPr>
          <w:p>
            <w:pPr>
              <w:spacing w:before="40" w:after="40"/>
            </w:pPr>
            <w:r/>
            <w:r>
              <w:rPr>
                <w:rFonts w:ascii="Times New Roman" w:hAnsi="Times New Roman"/>
                <w:sz w:val="18"/>
              </w:rPr>
              <w:t>El usuario es redirigido según su rol (user → /posts, admin → /dashboard).</w:t>
            </w:r>
          </w:p>
        </w:tc>
      </w:tr>
    </w:tbl>
    <w:p/>
    <w:p>
      <w:pPr>
        <w:spacing w:after="80" w:line="276" w:lineRule="auto"/>
      </w:pPr>
      <w:r>
        <w:rPr>
          <w:rFonts w:ascii="Times New Roman" w:hAnsi="Times New Roman"/>
          <w:b/>
          <w:i w:val="0"/>
          <w:sz w:val="22"/>
        </w:rPr>
        <w:t>Excepciones:</w:t>
      </w:r>
    </w:p>
    <w:tbl>
      <w:tblPr>
        <w:tblStyle w:val="TableGrid"/>
        <w:tblW w:type="auto" w:w="0"/>
        <w:jc w:val="center"/>
        <w:tblLayout w:type="autofit"/>
        <w:tblLook w:firstColumn="1" w:firstRow="1" w:lastColumn="0" w:lastRow="0" w:noHBand="0" w:noVBand="1" w:val="04A0"/>
      </w:tblPr>
      <w:tblGrid>
        <w:gridCol w:w="4680"/>
        <w:gridCol w:w="4680"/>
      </w:tblGrid>
      <w:tr>
        <w:tc>
          <w:tcPr>
            <w:tcW w:type="dxa" w:w="1152"/>
            <w:shd w:fill="2c5f8a"/>
          </w:tcPr>
          <w:p>
            <w:pPr>
              <w:spacing w:before="40" w:after="40"/>
            </w:pPr>
            <w:r/>
            <w:r>
              <w:rPr>
                <w:rFonts w:ascii="Times New Roman" w:hAnsi="Times New Roman"/>
                <w:b/>
                <w:color w:val="FFFFFF"/>
                <w:sz w:val="18"/>
              </w:rPr>
              <w:t>Paso</w:t>
            </w:r>
          </w:p>
        </w:tc>
        <w:tc>
          <w:tcPr>
            <w:tcW w:type="dxa" w:w="8208"/>
            <w:shd w:fill="2c5f8a"/>
          </w:tcPr>
          <w:p>
            <w:pPr>
              <w:spacing w:before="40" w:after="40"/>
            </w:pPr>
            <w:r/>
            <w:r>
              <w:rPr>
                <w:rFonts w:ascii="Times New Roman" w:hAnsi="Times New Roman"/>
                <w:b/>
                <w:color w:val="FFFFFF"/>
                <w:sz w:val="18"/>
              </w:rPr>
              <w:t>Acción</w:t>
            </w:r>
          </w:p>
        </w:tc>
      </w:tr>
      <w:tr>
        <w:tc>
          <w:tcPr>
            <w:tcW w:type="dxa" w:w="1152"/>
          </w:tcPr>
          <w:p>
            <w:pPr>
              <w:spacing w:before="40" w:after="40"/>
            </w:pPr>
            <w:r/>
            <w:r>
              <w:rPr>
                <w:rFonts w:ascii="Times New Roman" w:hAnsi="Times New Roman"/>
                <w:sz w:val="18"/>
              </w:rPr>
              <w:t>1</w:t>
            </w:r>
          </w:p>
        </w:tc>
        <w:tc>
          <w:tcPr>
            <w:tcW w:type="dxa" w:w="8208"/>
          </w:tcPr>
          <w:p>
            <w:pPr>
              <w:spacing w:before="40" w:after="40"/>
            </w:pPr>
            <w:r/>
            <w:r>
              <w:rPr>
                <w:rFonts w:ascii="Times New Roman" w:hAnsi="Times New Roman"/>
                <w:sz w:val="18"/>
              </w:rPr>
              <w:t>Si el correo no existe: mensaje 'Correo no encontrado'.</w:t>
            </w:r>
          </w:p>
        </w:tc>
      </w:tr>
      <w:tr>
        <w:tc>
          <w:tcPr>
            <w:tcW w:type="dxa" w:w="1152"/>
          </w:tcPr>
          <w:p>
            <w:pPr>
              <w:spacing w:before="40" w:after="40"/>
            </w:pPr>
            <w:r/>
            <w:r>
              <w:rPr>
                <w:rFonts w:ascii="Times New Roman" w:hAnsi="Times New Roman"/>
                <w:sz w:val="18"/>
              </w:rPr>
              <w:t>2</w:t>
            </w:r>
          </w:p>
        </w:tc>
        <w:tc>
          <w:tcPr>
            <w:tcW w:type="dxa" w:w="8208"/>
          </w:tcPr>
          <w:p>
            <w:pPr>
              <w:spacing w:before="40" w:after="40"/>
            </w:pPr>
            <w:r/>
            <w:r>
              <w:rPr>
                <w:rFonts w:ascii="Times New Roman" w:hAnsi="Times New Roman"/>
                <w:sz w:val="18"/>
              </w:rPr>
              <w:t>Si la contraseña es incorrecta: mensaje 'Contraseña incorrecta'.</w:t>
            </w:r>
          </w:p>
        </w:tc>
      </w:tr>
      <w:tr>
        <w:tc>
          <w:tcPr>
            <w:tcW w:type="dxa" w:w="1152"/>
          </w:tcPr>
          <w:p>
            <w:pPr>
              <w:spacing w:before="40" w:after="40"/>
            </w:pPr>
            <w:r/>
            <w:r>
              <w:rPr>
                <w:rFonts w:ascii="Times New Roman" w:hAnsi="Times New Roman"/>
                <w:sz w:val="18"/>
              </w:rPr>
              <w:t>3</w:t>
            </w:r>
          </w:p>
        </w:tc>
        <w:tc>
          <w:tcPr>
            <w:tcW w:type="dxa" w:w="8208"/>
          </w:tcPr>
          <w:p>
            <w:pPr>
              <w:spacing w:before="40" w:after="40"/>
            </w:pPr>
            <w:r/>
            <w:r>
              <w:rPr>
                <w:rFonts w:ascii="Times New Roman" w:hAnsi="Times New Roman"/>
                <w:sz w:val="18"/>
              </w:rPr>
              <w:t>Si la cuenta está inactiva: mensaje 'Cuenta desactivada'.</w:t>
            </w:r>
          </w:p>
        </w:tc>
      </w:tr>
    </w:tbl>
    <w:p/>
    <w:p>
      <w:pPr>
        <w:spacing w:after="80" w:line="276" w:lineRule="auto"/>
      </w:pPr>
      <w:r>
        <w:rPr>
          <w:rFonts w:ascii="Times New Roman" w:hAnsi="Times New Roman"/>
          <w:b w:val="0"/>
          <w:i w:val="0"/>
          <w:sz w:val="22"/>
        </w:rPr>
        <w:t>Rendimiento: Cota de tiempo: 2 segundos. Frecuencia esperada: 200 veces por día. Importancia: Muy importante. Urgencia: Inmediatamente.</w:t>
      </w:r>
    </w:p>
    <w:p>
      <w:pPr>
        <w:pStyle w:val="Heading3"/>
      </w:pPr>
      <w:r>
        <w:rPr>
          <w:rFonts w:ascii="Times New Roman" w:hAnsi="Times New Roman"/>
          <w:color w:val="2C5F8A"/>
        </w:rPr>
        <w:t>7.1.3 Caso de Uso — Crear Publicación</w:t>
      </w:r>
    </w:p>
    <w:tbl>
      <w:tblPr>
        <w:tblStyle w:val="TableGrid"/>
        <w:tblW w:type="auto" w:w="0"/>
        <w:jc w:val="center"/>
        <w:tblLook w:firstColumn="1" w:firstRow="1" w:lastColumn="0" w:lastRow="0" w:noHBand="0" w:noVBand="1" w:val="04A0"/>
      </w:tblPr>
      <w:tblGrid>
        <w:gridCol w:w="4680"/>
        <w:gridCol w:w="4680"/>
      </w:tblGrid>
      <w:tr>
        <w:tc>
          <w:tcPr>
            <w:tcW w:type="dxa" w:w="3168"/>
            <w:shd w:fill="2c5f8a"/>
          </w:tcPr>
          <w:p>
            <w:pPr>
              <w:spacing w:before="40" w:after="40"/>
            </w:pPr>
            <w:r/>
            <w:r>
              <w:rPr>
                <w:rFonts w:ascii="Times New Roman" w:hAnsi="Times New Roman"/>
                <w:b/>
                <w:color w:val="FFFFFF"/>
                <w:sz w:val="18"/>
              </w:rPr>
              <w:t>Identificador</w:t>
            </w:r>
          </w:p>
        </w:tc>
        <w:tc>
          <w:tcPr>
            <w:tcW w:type="dxa" w:w="6192"/>
          </w:tcPr>
          <w:p>
            <w:pPr>
              <w:spacing w:before="40" w:after="40"/>
            </w:pPr>
            <w:r/>
            <w:r>
              <w:rPr>
                <w:rFonts w:ascii="Times New Roman" w:hAnsi="Times New Roman"/>
                <w:sz w:val="18"/>
              </w:rPr>
              <w:t>CU-03</w:t>
            </w:r>
          </w:p>
        </w:tc>
      </w:tr>
      <w:tr>
        <w:tc>
          <w:tcPr>
            <w:tcW w:type="dxa" w:w="3168"/>
            <w:shd w:fill="2c5f8a"/>
          </w:tcPr>
          <w:p>
            <w:pPr>
              <w:spacing w:before="40" w:after="40"/>
            </w:pPr>
            <w:r/>
            <w:r>
              <w:rPr>
                <w:rFonts w:ascii="Times New Roman" w:hAnsi="Times New Roman"/>
                <w:b/>
                <w:color w:val="FFFFFF"/>
                <w:sz w:val="18"/>
              </w:rPr>
              <w:t>Nombre</w:t>
            </w:r>
          </w:p>
        </w:tc>
        <w:tc>
          <w:tcPr>
            <w:tcW w:type="dxa" w:w="6192"/>
          </w:tcPr>
          <w:p>
            <w:pPr>
              <w:spacing w:before="40" w:after="40"/>
            </w:pPr>
            <w:r/>
            <w:r>
              <w:rPr>
                <w:rFonts w:ascii="Times New Roman" w:hAnsi="Times New Roman"/>
                <w:sz w:val="18"/>
              </w:rPr>
              <w:t>Crear Publicación</w:t>
            </w:r>
          </w:p>
        </w:tc>
      </w:tr>
      <w:tr>
        <w:tc>
          <w:tcPr>
            <w:tcW w:type="dxa" w:w="3168"/>
            <w:shd w:fill="2c5f8a"/>
          </w:tcPr>
          <w:p>
            <w:pPr>
              <w:spacing w:before="40" w:after="40"/>
            </w:pPr>
            <w:r/>
            <w:r>
              <w:rPr>
                <w:rFonts w:ascii="Times New Roman" w:hAnsi="Times New Roman"/>
                <w:b/>
                <w:color w:val="FFFFFF"/>
                <w:sz w:val="18"/>
              </w:rPr>
              <w:t>Actor Principal</w:t>
            </w:r>
          </w:p>
        </w:tc>
        <w:tc>
          <w:tcPr>
            <w:tcW w:type="dxa" w:w="6192"/>
          </w:tcPr>
          <w:p>
            <w:pPr>
              <w:spacing w:before="40" w:after="40"/>
            </w:pPr>
            <w:r/>
            <w:r>
              <w:rPr>
                <w:rFonts w:ascii="Times New Roman" w:hAnsi="Times New Roman"/>
                <w:sz w:val="18"/>
              </w:rPr>
              <w:t>Estudiante / Usuario Regular</w:t>
            </w:r>
          </w:p>
        </w:tc>
      </w:tr>
      <w:tr>
        <w:tc>
          <w:tcPr>
            <w:tcW w:type="dxa" w:w="3168"/>
            <w:shd w:fill="2c5f8a"/>
          </w:tcPr>
          <w:p>
            <w:pPr>
              <w:spacing w:before="40" w:after="40"/>
            </w:pPr>
            <w:r/>
            <w:r>
              <w:rPr>
                <w:rFonts w:ascii="Times New Roman" w:hAnsi="Times New Roman"/>
                <w:b/>
                <w:color w:val="FFFFFF"/>
                <w:sz w:val="18"/>
              </w:rPr>
              <w:t>Descripción</w:t>
            </w:r>
          </w:p>
        </w:tc>
        <w:tc>
          <w:tcPr>
            <w:tcW w:type="dxa" w:w="6192"/>
          </w:tcPr>
          <w:p>
            <w:pPr>
              <w:spacing w:before="40" w:after="40"/>
            </w:pPr>
            <w:r/>
            <w:r>
              <w:rPr>
                <w:rFonts w:ascii="Times New Roman" w:hAnsi="Times New Roman"/>
                <w:sz w:val="18"/>
              </w:rPr>
              <w:t>El usuario redacta un texto o sube una imagen al feed general de la red social.</w:t>
            </w:r>
          </w:p>
        </w:tc>
      </w:tr>
      <w:tr>
        <w:tc>
          <w:tcPr>
            <w:tcW w:type="dxa" w:w="3168"/>
            <w:shd w:fill="2c5f8a"/>
          </w:tcPr>
          <w:p>
            <w:pPr>
              <w:spacing w:before="40" w:after="40"/>
            </w:pPr>
            <w:r/>
            <w:r>
              <w:rPr>
                <w:rFonts w:ascii="Times New Roman" w:hAnsi="Times New Roman"/>
                <w:b/>
                <w:color w:val="FFFFFF"/>
                <w:sz w:val="18"/>
              </w:rPr>
              <w:t>Precondición</w:t>
            </w:r>
          </w:p>
        </w:tc>
        <w:tc>
          <w:tcPr>
            <w:tcW w:type="dxa" w:w="6192"/>
          </w:tcPr>
          <w:p>
            <w:pPr>
              <w:spacing w:before="40" w:after="40"/>
            </w:pPr>
            <w:r/>
            <w:r>
              <w:rPr>
                <w:rFonts w:ascii="Times New Roman" w:hAnsi="Times New Roman"/>
                <w:sz w:val="18"/>
              </w:rPr>
              <w:t>Estar autenticado en el sistema.</w:t>
            </w:r>
          </w:p>
        </w:tc>
      </w:tr>
      <w:tr>
        <w:tc>
          <w:tcPr>
            <w:tcW w:type="dxa" w:w="3168"/>
            <w:shd w:fill="2c5f8a"/>
          </w:tcPr>
          <w:p>
            <w:pPr>
              <w:spacing w:before="40" w:after="40"/>
            </w:pPr>
            <w:r/>
            <w:r>
              <w:rPr>
                <w:rFonts w:ascii="Times New Roman" w:hAnsi="Times New Roman"/>
                <w:b/>
                <w:color w:val="FFFFFF"/>
                <w:sz w:val="18"/>
              </w:rPr>
              <w:t>Postcondición</w:t>
            </w:r>
          </w:p>
        </w:tc>
        <w:tc>
          <w:tcPr>
            <w:tcW w:type="dxa" w:w="6192"/>
          </w:tcPr>
          <w:p>
            <w:pPr>
              <w:spacing w:before="40" w:after="40"/>
            </w:pPr>
            <w:r/>
            <w:r>
              <w:rPr>
                <w:rFonts w:ascii="Times New Roman" w:hAnsi="Times New Roman"/>
                <w:sz w:val="18"/>
              </w:rPr>
              <w:t>Publicación guardada en la base de datos y visible para amigos en el feed.</w:t>
            </w:r>
          </w:p>
        </w:tc>
      </w:tr>
    </w:tbl>
    <w:p/>
    <w:p>
      <w:pPr>
        <w:spacing w:after="80" w:line="276" w:lineRule="auto"/>
      </w:pPr>
      <w:r>
        <w:rPr>
          <w:rFonts w:ascii="Times New Roman" w:hAnsi="Times New Roman"/>
          <w:b/>
          <w:i w:val="0"/>
          <w:sz w:val="22"/>
        </w:rPr>
        <w:t>Secuencia Normal:</w:t>
      </w:r>
    </w:p>
    <w:tbl>
      <w:tblPr>
        <w:tblStyle w:val="TableGrid"/>
        <w:tblW w:type="auto" w:w="0"/>
        <w:jc w:val="center"/>
        <w:tblLayout w:type="autofit"/>
        <w:tblLook w:firstColumn="1" w:firstRow="1" w:lastColumn="0" w:lastRow="0" w:noHBand="0" w:noVBand="1" w:val="04A0"/>
      </w:tblPr>
      <w:tblGrid>
        <w:gridCol w:w="4680"/>
        <w:gridCol w:w="4680"/>
      </w:tblGrid>
      <w:tr>
        <w:tc>
          <w:tcPr>
            <w:tcW w:type="dxa" w:w="1152"/>
            <w:shd w:fill="2c5f8a"/>
          </w:tcPr>
          <w:p>
            <w:pPr>
              <w:spacing w:before="40" w:after="40"/>
            </w:pPr>
            <w:r/>
            <w:r>
              <w:rPr>
                <w:rFonts w:ascii="Times New Roman" w:hAnsi="Times New Roman"/>
                <w:b/>
                <w:color w:val="FFFFFF"/>
                <w:sz w:val="18"/>
              </w:rPr>
              <w:t>Paso</w:t>
            </w:r>
          </w:p>
        </w:tc>
        <w:tc>
          <w:tcPr>
            <w:tcW w:type="dxa" w:w="8208"/>
            <w:shd w:fill="2c5f8a"/>
          </w:tcPr>
          <w:p>
            <w:pPr>
              <w:spacing w:before="40" w:after="40"/>
            </w:pPr>
            <w:r/>
            <w:r>
              <w:rPr>
                <w:rFonts w:ascii="Times New Roman" w:hAnsi="Times New Roman"/>
                <w:b/>
                <w:color w:val="FFFFFF"/>
                <w:sz w:val="18"/>
              </w:rPr>
              <w:t>Acción</w:t>
            </w:r>
          </w:p>
        </w:tc>
      </w:tr>
      <w:tr>
        <w:tc>
          <w:tcPr>
            <w:tcW w:type="dxa" w:w="1152"/>
          </w:tcPr>
          <w:p>
            <w:pPr>
              <w:spacing w:before="40" w:after="40"/>
            </w:pPr>
            <w:r/>
            <w:r>
              <w:rPr>
                <w:rFonts w:ascii="Times New Roman" w:hAnsi="Times New Roman"/>
                <w:sz w:val="18"/>
              </w:rPr>
              <w:t>1</w:t>
            </w:r>
          </w:p>
        </w:tc>
        <w:tc>
          <w:tcPr>
            <w:tcW w:type="dxa" w:w="8208"/>
          </w:tcPr>
          <w:p>
            <w:pPr>
              <w:spacing w:before="40" w:after="40"/>
            </w:pPr>
            <w:r/>
            <w:r>
              <w:rPr>
                <w:rFonts w:ascii="Times New Roman" w:hAnsi="Times New Roman"/>
                <w:sz w:val="18"/>
              </w:rPr>
              <w:t>El usuario navega a la sección 'Agregar Post' (/addPost).</w:t>
            </w:r>
          </w:p>
        </w:tc>
      </w:tr>
      <w:tr>
        <w:tc>
          <w:tcPr>
            <w:tcW w:type="dxa" w:w="1152"/>
          </w:tcPr>
          <w:p>
            <w:pPr>
              <w:spacing w:before="40" w:after="40"/>
            </w:pPr>
            <w:r/>
            <w:r>
              <w:rPr>
                <w:rFonts w:ascii="Times New Roman" w:hAnsi="Times New Roman"/>
                <w:sz w:val="18"/>
              </w:rPr>
              <w:t>2</w:t>
            </w:r>
          </w:p>
        </w:tc>
        <w:tc>
          <w:tcPr>
            <w:tcW w:type="dxa" w:w="8208"/>
          </w:tcPr>
          <w:p>
            <w:pPr>
              <w:spacing w:before="40" w:after="40"/>
            </w:pPr>
            <w:r/>
            <w:r>
              <w:rPr>
                <w:rFonts w:ascii="Times New Roman" w:hAnsi="Times New Roman"/>
                <w:sz w:val="18"/>
              </w:rPr>
              <w:t>El sistema muestra formulario con campos: contenido (textarea) e imagen (opcional).</w:t>
            </w:r>
          </w:p>
        </w:tc>
      </w:tr>
      <w:tr>
        <w:tc>
          <w:tcPr>
            <w:tcW w:type="dxa" w:w="1152"/>
          </w:tcPr>
          <w:p>
            <w:pPr>
              <w:spacing w:before="40" w:after="40"/>
            </w:pPr>
            <w:r/>
            <w:r>
              <w:rPr>
                <w:rFonts w:ascii="Times New Roman" w:hAnsi="Times New Roman"/>
                <w:sz w:val="18"/>
              </w:rPr>
              <w:t>3</w:t>
            </w:r>
          </w:p>
        </w:tc>
        <w:tc>
          <w:tcPr>
            <w:tcW w:type="dxa" w:w="8208"/>
          </w:tcPr>
          <w:p>
            <w:pPr>
              <w:spacing w:before="40" w:after="40"/>
            </w:pPr>
            <w:r/>
            <w:r>
              <w:rPr>
                <w:rFonts w:ascii="Times New Roman" w:hAnsi="Times New Roman"/>
                <w:sz w:val="18"/>
              </w:rPr>
              <w:t>El usuario ingresa el texto y opcionalmente selecciona una imagen.</w:t>
            </w:r>
          </w:p>
        </w:tc>
      </w:tr>
      <w:tr>
        <w:tc>
          <w:tcPr>
            <w:tcW w:type="dxa" w:w="1152"/>
          </w:tcPr>
          <w:p>
            <w:pPr>
              <w:spacing w:before="40" w:after="40"/>
            </w:pPr>
            <w:r/>
            <w:r>
              <w:rPr>
                <w:rFonts w:ascii="Times New Roman" w:hAnsi="Times New Roman"/>
                <w:sz w:val="18"/>
              </w:rPr>
              <w:t>4</w:t>
            </w:r>
          </w:p>
        </w:tc>
        <w:tc>
          <w:tcPr>
            <w:tcW w:type="dxa" w:w="8208"/>
          </w:tcPr>
          <w:p>
            <w:pPr>
              <w:spacing w:before="40" w:after="40"/>
            </w:pPr>
            <w:r/>
            <w:r>
              <w:rPr>
                <w:rFonts w:ascii="Times New Roman" w:hAnsi="Times New Roman"/>
                <w:sz w:val="18"/>
              </w:rPr>
              <w:t>El cliente valida tipos de archivo (JPEG, PNG, GIF) y tamaño (máx. 5MB).</w:t>
            </w:r>
          </w:p>
        </w:tc>
      </w:tr>
      <w:tr>
        <w:tc>
          <w:tcPr>
            <w:tcW w:type="dxa" w:w="1152"/>
          </w:tcPr>
          <w:p>
            <w:pPr>
              <w:spacing w:before="40" w:after="40"/>
            </w:pPr>
            <w:r/>
            <w:r>
              <w:rPr>
                <w:rFonts w:ascii="Times New Roman" w:hAnsi="Times New Roman"/>
                <w:sz w:val="18"/>
              </w:rPr>
              <w:t>5</w:t>
            </w:r>
          </w:p>
        </w:tc>
        <w:tc>
          <w:tcPr>
            <w:tcW w:type="dxa" w:w="8208"/>
          </w:tcPr>
          <w:p>
            <w:pPr>
              <w:spacing w:before="40" w:after="40"/>
            </w:pPr>
            <w:r/>
            <w:r>
              <w:rPr>
                <w:rFonts w:ascii="Times New Roman" w:hAnsi="Times New Roman"/>
                <w:sz w:val="18"/>
              </w:rPr>
              <w:t>Se envía petición POST con FormData al PostController.</w:t>
            </w:r>
          </w:p>
        </w:tc>
      </w:tr>
      <w:tr>
        <w:tc>
          <w:tcPr>
            <w:tcW w:type="dxa" w:w="1152"/>
          </w:tcPr>
          <w:p>
            <w:pPr>
              <w:spacing w:before="40" w:after="40"/>
            </w:pPr>
            <w:r/>
            <w:r>
              <w:rPr>
                <w:rFonts w:ascii="Times New Roman" w:hAnsi="Times New Roman"/>
                <w:sz w:val="18"/>
              </w:rPr>
              <w:t>6</w:t>
            </w:r>
          </w:p>
        </w:tc>
        <w:tc>
          <w:tcPr>
            <w:tcW w:type="dxa" w:w="8208"/>
          </w:tcPr>
          <w:p>
            <w:pPr>
              <w:spacing w:before="40" w:after="40"/>
            </w:pPr>
            <w:r/>
            <w:r>
              <w:rPr>
                <w:rFonts w:ascii="Times New Roman" w:hAnsi="Times New Roman"/>
                <w:sz w:val="18"/>
              </w:rPr>
              <w:t>El controlador sanitiza el texto, procesa la imagen y ejecuta sp_create_post.</w:t>
            </w:r>
          </w:p>
        </w:tc>
      </w:tr>
      <w:tr>
        <w:tc>
          <w:tcPr>
            <w:tcW w:type="dxa" w:w="1152"/>
          </w:tcPr>
          <w:p>
            <w:pPr>
              <w:spacing w:before="40" w:after="40"/>
            </w:pPr>
            <w:r/>
            <w:r>
              <w:rPr>
                <w:rFonts w:ascii="Times New Roman" w:hAnsi="Times New Roman"/>
                <w:sz w:val="18"/>
              </w:rPr>
              <w:t>7</w:t>
            </w:r>
          </w:p>
        </w:tc>
        <w:tc>
          <w:tcPr>
            <w:tcW w:type="dxa" w:w="8208"/>
          </w:tcPr>
          <w:p>
            <w:pPr>
              <w:spacing w:before="40" w:after="40"/>
            </w:pPr>
            <w:r/>
            <w:r>
              <w:rPr>
                <w:rFonts w:ascii="Times New Roman" w:hAnsi="Times New Roman"/>
                <w:sz w:val="18"/>
              </w:rPr>
              <w:t>La imagen se almacena en assets/imagesPosts/ con nombre único.</w:t>
            </w:r>
          </w:p>
        </w:tc>
      </w:tr>
      <w:tr>
        <w:tc>
          <w:tcPr>
            <w:tcW w:type="dxa" w:w="1152"/>
          </w:tcPr>
          <w:p>
            <w:pPr>
              <w:spacing w:before="40" w:after="40"/>
            </w:pPr>
            <w:r/>
            <w:r>
              <w:rPr>
                <w:rFonts w:ascii="Times New Roman" w:hAnsi="Times New Roman"/>
                <w:sz w:val="18"/>
              </w:rPr>
              <w:t>8</w:t>
            </w:r>
          </w:p>
        </w:tc>
        <w:tc>
          <w:tcPr>
            <w:tcW w:type="dxa" w:w="8208"/>
          </w:tcPr>
          <w:p>
            <w:pPr>
              <w:spacing w:before="40" w:after="40"/>
            </w:pPr>
            <w:r/>
            <w:r>
              <w:rPr>
                <w:rFonts w:ascii="Times New Roman" w:hAnsi="Times New Roman"/>
                <w:sz w:val="18"/>
              </w:rPr>
              <w:t>El sistema retorna JSON con confirmación y redirige al feed.</w:t>
            </w:r>
          </w:p>
        </w:tc>
      </w:tr>
    </w:tbl>
    <w:p/>
    <w:p>
      <w:pPr>
        <w:spacing w:after="80" w:line="276" w:lineRule="auto"/>
      </w:pPr>
      <w:r>
        <w:rPr>
          <w:rFonts w:ascii="Times New Roman" w:hAnsi="Times New Roman"/>
          <w:b/>
          <w:i w:val="0"/>
          <w:sz w:val="22"/>
        </w:rPr>
        <w:t>Excepciones:</w:t>
      </w:r>
    </w:p>
    <w:tbl>
      <w:tblPr>
        <w:tblStyle w:val="TableGrid"/>
        <w:tblW w:type="auto" w:w="0"/>
        <w:jc w:val="center"/>
        <w:tblLayout w:type="autofit"/>
        <w:tblLook w:firstColumn="1" w:firstRow="1" w:lastColumn="0" w:lastRow="0" w:noHBand="0" w:noVBand="1" w:val="04A0"/>
      </w:tblPr>
      <w:tblGrid>
        <w:gridCol w:w="4680"/>
        <w:gridCol w:w="4680"/>
      </w:tblGrid>
      <w:tr>
        <w:tc>
          <w:tcPr>
            <w:tcW w:type="dxa" w:w="1152"/>
            <w:shd w:fill="2c5f8a"/>
          </w:tcPr>
          <w:p>
            <w:pPr>
              <w:spacing w:before="40" w:after="40"/>
            </w:pPr>
            <w:r/>
            <w:r>
              <w:rPr>
                <w:rFonts w:ascii="Times New Roman" w:hAnsi="Times New Roman"/>
                <w:b/>
                <w:color w:val="FFFFFF"/>
                <w:sz w:val="18"/>
              </w:rPr>
              <w:t>Paso</w:t>
            </w:r>
          </w:p>
        </w:tc>
        <w:tc>
          <w:tcPr>
            <w:tcW w:type="dxa" w:w="8208"/>
            <w:shd w:fill="2c5f8a"/>
          </w:tcPr>
          <w:p>
            <w:pPr>
              <w:spacing w:before="40" w:after="40"/>
            </w:pPr>
            <w:r/>
            <w:r>
              <w:rPr>
                <w:rFonts w:ascii="Times New Roman" w:hAnsi="Times New Roman"/>
                <w:b/>
                <w:color w:val="FFFFFF"/>
                <w:sz w:val="18"/>
              </w:rPr>
              <w:t>Acción</w:t>
            </w:r>
          </w:p>
        </w:tc>
      </w:tr>
      <w:tr>
        <w:tc>
          <w:tcPr>
            <w:tcW w:type="dxa" w:w="1152"/>
          </w:tcPr>
          <w:p>
            <w:pPr>
              <w:spacing w:before="40" w:after="40"/>
            </w:pPr>
            <w:r/>
            <w:r>
              <w:rPr>
                <w:rFonts w:ascii="Times New Roman" w:hAnsi="Times New Roman"/>
                <w:sz w:val="18"/>
              </w:rPr>
              <w:t>1</w:t>
            </w:r>
          </w:p>
        </w:tc>
        <w:tc>
          <w:tcPr>
            <w:tcW w:type="dxa" w:w="8208"/>
          </w:tcPr>
          <w:p>
            <w:pPr>
              <w:spacing w:before="40" w:after="40"/>
            </w:pPr>
            <w:r/>
            <w:r>
              <w:rPr>
                <w:rFonts w:ascii="Times New Roman" w:hAnsi="Times New Roman"/>
                <w:sz w:val="18"/>
              </w:rPr>
              <w:t>Si el archivo no es imagen válida: mensaje de error de formato.</w:t>
            </w:r>
          </w:p>
        </w:tc>
      </w:tr>
      <w:tr>
        <w:tc>
          <w:tcPr>
            <w:tcW w:type="dxa" w:w="1152"/>
          </w:tcPr>
          <w:p>
            <w:pPr>
              <w:spacing w:before="40" w:after="40"/>
            </w:pPr>
            <w:r/>
            <w:r>
              <w:rPr>
                <w:rFonts w:ascii="Times New Roman" w:hAnsi="Times New Roman"/>
                <w:sz w:val="18"/>
              </w:rPr>
              <w:t>2</w:t>
            </w:r>
          </w:p>
        </w:tc>
        <w:tc>
          <w:tcPr>
            <w:tcW w:type="dxa" w:w="8208"/>
          </w:tcPr>
          <w:p>
            <w:pPr>
              <w:spacing w:before="40" w:after="40"/>
            </w:pPr>
            <w:r/>
            <w:r>
              <w:rPr>
                <w:rFonts w:ascii="Times New Roman" w:hAnsi="Times New Roman"/>
                <w:sz w:val="18"/>
              </w:rPr>
              <w:t>Si el archivo excede 5MB: mensaje de error de tamaño.</w:t>
            </w:r>
          </w:p>
        </w:tc>
      </w:tr>
      <w:tr>
        <w:tc>
          <w:tcPr>
            <w:tcW w:type="dxa" w:w="1152"/>
          </w:tcPr>
          <w:p>
            <w:pPr>
              <w:spacing w:before="40" w:after="40"/>
            </w:pPr>
            <w:r/>
            <w:r>
              <w:rPr>
                <w:rFonts w:ascii="Times New Roman" w:hAnsi="Times New Roman"/>
                <w:sz w:val="18"/>
              </w:rPr>
              <w:t>3</w:t>
            </w:r>
          </w:p>
        </w:tc>
        <w:tc>
          <w:tcPr>
            <w:tcW w:type="dxa" w:w="8208"/>
          </w:tcPr>
          <w:p>
            <w:pPr>
              <w:spacing w:before="40" w:after="40"/>
            </w:pPr>
            <w:r/>
            <w:r>
              <w:rPr>
                <w:rFonts w:ascii="Times New Roman" w:hAnsi="Times New Roman"/>
                <w:sz w:val="18"/>
              </w:rPr>
              <w:t>Si el contenido está vacío y no hay imagen: mensaje de validación.</w:t>
            </w:r>
          </w:p>
        </w:tc>
      </w:tr>
    </w:tbl>
    <w:p/>
    <w:p>
      <w:pPr>
        <w:spacing w:after="80" w:line="276" w:lineRule="auto"/>
      </w:pPr>
      <w:r>
        <w:rPr>
          <w:rFonts w:ascii="Times New Roman" w:hAnsi="Times New Roman"/>
          <w:b w:val="0"/>
          <w:i w:val="0"/>
          <w:sz w:val="22"/>
        </w:rPr>
        <w:t>Rendimiento: Cota de tiempo: 3 segundos. Frecuencia esperada: 100 veces por día. Importancia: Muy importante. Urgencia: Inmediatamente.</w:t>
      </w:r>
    </w:p>
    <w:p>
      <w:pPr>
        <w:pStyle w:val="Heading3"/>
      </w:pPr>
      <w:r>
        <w:rPr>
          <w:rFonts w:ascii="Times New Roman" w:hAnsi="Times New Roman"/>
          <w:color w:val="2C5F8A"/>
        </w:rPr>
        <w:t>7.1.4 — 7.1.10 Casos de Uso Adicionales</w:t>
      </w:r>
    </w:p>
    <w:p>
      <w:pPr>
        <w:spacing w:after="80" w:line="276" w:lineRule="auto"/>
      </w:pPr>
      <w:r>
        <w:rPr>
          <w:rFonts w:ascii="Times New Roman" w:hAnsi="Times New Roman"/>
          <w:b w:val="0"/>
          <w:i w:val="0"/>
          <w:sz w:val="22"/>
        </w:rPr>
        <w:t>CU-04 — Comentar Publicación: El usuario agrega un comentario en una publicación existente. Precondición: publicación existente y sesión iniciada. Postcondición: comentario visible con paginación.</w:t>
      </w:r>
    </w:p>
    <w:p>
      <w:pPr>
        <w:spacing w:after="80" w:line="276" w:lineRule="auto"/>
      </w:pPr>
      <w:r>
        <w:rPr>
          <w:rFonts w:ascii="Times New Roman" w:hAnsi="Times New Roman"/>
          <w:b w:val="0"/>
          <w:i w:val="0"/>
          <w:sz w:val="22"/>
        </w:rPr>
        <w:t>CU-05 — Dar Me Gusta: El usuario reacciona positivamente a una publicación, comentario o respuesta. Toggle like/unlike con actualización de contador en tiempo real.</w:t>
      </w:r>
    </w:p>
    <w:p>
      <w:pPr>
        <w:spacing w:after="80" w:line="276" w:lineRule="auto"/>
      </w:pPr>
      <w:r>
        <w:rPr>
          <w:rFonts w:ascii="Times New Roman" w:hAnsi="Times New Roman"/>
          <w:b w:val="0"/>
          <w:i w:val="0"/>
          <w:sz w:val="22"/>
        </w:rPr>
        <w:t>CU-06 — Enviar Solicitud de Amistad: El usuario busca otro perfil y envía una solicitud para conectar. Estado 'pending' en tabla friend_requests.</w:t>
      </w:r>
    </w:p>
    <w:p>
      <w:pPr>
        <w:spacing w:after="80" w:line="276" w:lineRule="auto"/>
      </w:pPr>
      <w:r>
        <w:rPr>
          <w:rFonts w:ascii="Times New Roman" w:hAnsi="Times New Roman"/>
          <w:b w:val="0"/>
          <w:i w:val="0"/>
          <w:sz w:val="22"/>
        </w:rPr>
        <w:t>CU-07 — Aceptar/Rechazar Amistad: El receptor gestiona solicitudes entrantes. Si acepta, ambos usuarios se registran en tabla friends.</w:t>
      </w:r>
    </w:p>
    <w:p>
      <w:pPr>
        <w:spacing w:after="80" w:line="276" w:lineRule="auto"/>
      </w:pPr>
      <w:r>
        <w:rPr>
          <w:rFonts w:ascii="Times New Roman" w:hAnsi="Times New Roman"/>
          <w:b w:val="0"/>
          <w:i w:val="0"/>
          <w:sz w:val="22"/>
        </w:rPr>
        <w:t>CU-08 — Editar Perfil: El usuario modifica su nombre completo, biografía o foto de perfil. Se genera registro de auditoría automático.</w:t>
      </w:r>
    </w:p>
    <w:p>
      <w:pPr>
        <w:spacing w:after="80" w:line="276" w:lineRule="auto"/>
      </w:pPr>
      <w:r>
        <w:rPr>
          <w:rFonts w:ascii="Times New Roman" w:hAnsi="Times New Roman"/>
          <w:b w:val="0"/>
          <w:i w:val="0"/>
          <w:sz w:val="22"/>
        </w:rPr>
        <w:t>CU-09 — Eliminar Publicación: El autor elimina su publicación mediante soft delete (active=0). Verificación de ownership.</w:t>
      </w:r>
    </w:p>
    <w:p>
      <w:pPr>
        <w:spacing w:after="80" w:line="276" w:lineRule="auto"/>
      </w:pPr>
      <w:r>
        <w:rPr>
          <w:rFonts w:ascii="Times New Roman" w:hAnsi="Times New Roman"/>
          <w:b w:val="0"/>
          <w:i w:val="0"/>
          <w:sz w:val="22"/>
        </w:rPr>
        <w:t>CU-10 — Búsqueda de Usuarios: Motor de búsqueda por nombre con resultados renderizados como tarjetas de usuario con opciones de amistad.</w:t>
      </w:r>
    </w:p>
    <w:p/>
    <w:p>
      <w:pPr>
        <w:pStyle w:val="Heading2"/>
      </w:pPr>
      <w:r>
        <w:rPr>
          <w:rFonts w:ascii="Times New Roman" w:hAnsi="Times New Roman"/>
          <w:color w:val="2C5F8A"/>
        </w:rPr>
        <w:t>7.2 Actores del Sistema</w:t>
      </w:r>
    </w:p>
    <w:p>
      <w:pPr>
        <w:pStyle w:val="Heading3"/>
      </w:pPr>
      <w:r>
        <w:rPr>
          <w:rFonts w:ascii="Times New Roman" w:hAnsi="Times New Roman"/>
          <w:color w:val="2C5F8A"/>
        </w:rPr>
        <w:t>Actor #1: Estudiante / Usuario Regular</w:t>
      </w:r>
    </w:p>
    <w:tbl>
      <w:tblPr>
        <w:tblStyle w:val="TableGrid"/>
        <w:tblW w:type="auto" w:w="0"/>
        <w:jc w:val="center"/>
        <w:tblLook w:firstColumn="1" w:firstRow="1" w:lastColumn="0" w:lastRow="0" w:noHBand="0" w:noVBand="1" w:val="04A0"/>
      </w:tblPr>
      <w:tblGrid>
        <w:gridCol w:w="4680"/>
        <w:gridCol w:w="4680"/>
      </w:tblGrid>
      <w:tr>
        <w:tc>
          <w:tcPr>
            <w:tcW w:type="dxa" w:w="3168"/>
            <w:shd w:fill="2c5f8a"/>
          </w:tcPr>
          <w:p>
            <w:pPr>
              <w:spacing w:before="40" w:after="40"/>
            </w:pPr>
            <w:r/>
            <w:r>
              <w:rPr>
                <w:rFonts w:ascii="Times New Roman" w:hAnsi="Times New Roman"/>
                <w:b/>
                <w:color w:val="FFFFFF"/>
                <w:sz w:val="18"/>
              </w:rPr>
              <w:t>Actor</w:t>
            </w:r>
          </w:p>
        </w:tc>
        <w:tc>
          <w:tcPr>
            <w:tcW w:type="dxa" w:w="6192"/>
          </w:tcPr>
          <w:p>
            <w:pPr>
              <w:spacing w:before="40" w:after="40"/>
            </w:pPr>
            <w:r/>
            <w:r>
              <w:rPr>
                <w:rFonts w:ascii="Times New Roman" w:hAnsi="Times New Roman"/>
                <w:sz w:val="18"/>
              </w:rPr>
              <w:t>Estudiante / Usuario Regular</w:t>
            </w:r>
          </w:p>
        </w:tc>
      </w:tr>
      <w:tr>
        <w:tc>
          <w:tcPr>
            <w:tcW w:type="dxa" w:w="3168"/>
            <w:shd w:fill="2c5f8a"/>
          </w:tcPr>
          <w:p>
            <w:pPr>
              <w:spacing w:before="40" w:after="40"/>
            </w:pPr>
            <w:r/>
            <w:r>
              <w:rPr>
                <w:rFonts w:ascii="Times New Roman" w:hAnsi="Times New Roman"/>
                <w:b/>
                <w:color w:val="FFFFFF"/>
                <w:sz w:val="18"/>
              </w:rPr>
              <w:t>Tipo</w:t>
            </w:r>
          </w:p>
        </w:tc>
        <w:tc>
          <w:tcPr>
            <w:tcW w:type="dxa" w:w="6192"/>
          </w:tcPr>
          <w:p>
            <w:pPr>
              <w:spacing w:before="40" w:after="40"/>
            </w:pPr>
            <w:r/>
            <w:r>
              <w:rPr>
                <w:rFonts w:ascii="Times New Roman" w:hAnsi="Times New Roman"/>
                <w:sz w:val="18"/>
              </w:rPr>
              <w:t>Primario</w:t>
            </w:r>
          </w:p>
        </w:tc>
      </w:tr>
      <w:tr>
        <w:tc>
          <w:tcPr>
            <w:tcW w:type="dxa" w:w="3168"/>
            <w:shd w:fill="2c5f8a"/>
          </w:tcPr>
          <w:p>
            <w:pPr>
              <w:spacing w:before="40" w:after="40"/>
            </w:pPr>
            <w:r/>
            <w:r>
              <w:rPr>
                <w:rFonts w:ascii="Times New Roman" w:hAnsi="Times New Roman"/>
                <w:b/>
                <w:color w:val="FFFFFF"/>
                <w:sz w:val="18"/>
              </w:rPr>
              <w:t>Casos de Uso</w:t>
            </w:r>
          </w:p>
        </w:tc>
        <w:tc>
          <w:tcPr>
            <w:tcW w:type="dxa" w:w="6192"/>
          </w:tcPr>
          <w:p>
            <w:pPr>
              <w:spacing w:before="40" w:after="40"/>
            </w:pPr>
            <w:r/>
            <w:r>
              <w:rPr>
                <w:rFonts w:ascii="Times New Roman" w:hAnsi="Times New Roman"/>
                <w:sz w:val="18"/>
              </w:rPr>
              <w:t>CU-01 a CU-10: Registro, Login, Publicaciones, Comentarios, Likes, Amistades, Perfil, Búsqueda.</w:t>
            </w:r>
          </w:p>
        </w:tc>
      </w:tr>
      <w:tr>
        <w:tc>
          <w:tcPr>
            <w:tcW w:type="dxa" w:w="3168"/>
            <w:shd w:fill="2c5f8a"/>
          </w:tcPr>
          <w:p>
            <w:pPr>
              <w:spacing w:before="40" w:after="40"/>
            </w:pPr>
            <w:r/>
            <w:r>
              <w:rPr>
                <w:rFonts w:ascii="Times New Roman" w:hAnsi="Times New Roman"/>
                <w:b/>
                <w:color w:val="FFFFFF"/>
                <w:sz w:val="18"/>
              </w:rPr>
              <w:t>Descripción</w:t>
            </w:r>
          </w:p>
        </w:tc>
        <w:tc>
          <w:tcPr>
            <w:tcW w:type="dxa" w:w="6192"/>
          </w:tcPr>
          <w:p>
            <w:pPr>
              <w:spacing w:before="40" w:after="40"/>
            </w:pPr>
            <w:r/>
            <w:r>
              <w:rPr>
                <w:rFonts w:ascii="Times New Roman" w:hAnsi="Times New Roman"/>
                <w:sz w:val="18"/>
              </w:rPr>
              <w:t>El Usuario Regular es el estudiante universitario que utiliza el sistema para conectarse con la comunidad, compartir publicaciones, interactuar mediante comentarios y likes, gestionar su red de amistades y personalizar su perfil. Es el actor principal y más frecuente del sistema.</w:t>
            </w:r>
          </w:p>
        </w:tc>
      </w:tr>
    </w:tbl>
    <w:p/>
    <w:p>
      <w:pPr>
        <w:pStyle w:val="Heading3"/>
      </w:pPr>
      <w:r>
        <w:rPr>
          <w:rFonts w:ascii="Times New Roman" w:hAnsi="Times New Roman"/>
          <w:color w:val="2C5F8A"/>
        </w:rPr>
        <w:t>Actor #2: Administrador</w:t>
      </w:r>
    </w:p>
    <w:tbl>
      <w:tblPr>
        <w:tblStyle w:val="TableGrid"/>
        <w:tblW w:type="auto" w:w="0"/>
        <w:jc w:val="center"/>
        <w:tblLook w:firstColumn="1" w:firstRow="1" w:lastColumn="0" w:lastRow="0" w:noHBand="0" w:noVBand="1" w:val="04A0"/>
      </w:tblPr>
      <w:tblGrid>
        <w:gridCol w:w="4680"/>
        <w:gridCol w:w="4680"/>
      </w:tblGrid>
      <w:tr>
        <w:tc>
          <w:tcPr>
            <w:tcW w:type="dxa" w:w="3168"/>
            <w:shd w:fill="2c5f8a"/>
          </w:tcPr>
          <w:p>
            <w:pPr>
              <w:spacing w:before="40" w:after="40"/>
            </w:pPr>
            <w:r/>
            <w:r>
              <w:rPr>
                <w:rFonts w:ascii="Times New Roman" w:hAnsi="Times New Roman"/>
                <w:b/>
                <w:color w:val="FFFFFF"/>
                <w:sz w:val="18"/>
              </w:rPr>
              <w:t>Actor</w:t>
            </w:r>
          </w:p>
        </w:tc>
        <w:tc>
          <w:tcPr>
            <w:tcW w:type="dxa" w:w="6192"/>
          </w:tcPr>
          <w:p>
            <w:pPr>
              <w:spacing w:before="40" w:after="40"/>
            </w:pPr>
            <w:r/>
            <w:r>
              <w:rPr>
                <w:rFonts w:ascii="Times New Roman" w:hAnsi="Times New Roman"/>
                <w:sz w:val="18"/>
              </w:rPr>
              <w:t>Administrador</w:t>
            </w:r>
          </w:p>
        </w:tc>
      </w:tr>
      <w:tr>
        <w:tc>
          <w:tcPr>
            <w:tcW w:type="dxa" w:w="3168"/>
            <w:shd w:fill="2c5f8a"/>
          </w:tcPr>
          <w:p>
            <w:pPr>
              <w:spacing w:before="40" w:after="40"/>
            </w:pPr>
            <w:r/>
            <w:r>
              <w:rPr>
                <w:rFonts w:ascii="Times New Roman" w:hAnsi="Times New Roman"/>
                <w:b/>
                <w:color w:val="FFFFFF"/>
                <w:sz w:val="18"/>
              </w:rPr>
              <w:t>Tipo</w:t>
            </w:r>
          </w:p>
        </w:tc>
        <w:tc>
          <w:tcPr>
            <w:tcW w:type="dxa" w:w="6192"/>
          </w:tcPr>
          <w:p>
            <w:pPr>
              <w:spacing w:before="40" w:after="40"/>
            </w:pPr>
            <w:r/>
            <w:r>
              <w:rPr>
                <w:rFonts w:ascii="Times New Roman" w:hAnsi="Times New Roman"/>
                <w:sz w:val="18"/>
              </w:rPr>
              <w:t>Primario</w:t>
            </w:r>
          </w:p>
        </w:tc>
      </w:tr>
      <w:tr>
        <w:tc>
          <w:tcPr>
            <w:tcW w:type="dxa" w:w="3168"/>
            <w:shd w:fill="2c5f8a"/>
          </w:tcPr>
          <w:p>
            <w:pPr>
              <w:spacing w:before="40" w:after="40"/>
            </w:pPr>
            <w:r/>
            <w:r>
              <w:rPr>
                <w:rFonts w:ascii="Times New Roman" w:hAnsi="Times New Roman"/>
                <w:b/>
                <w:color w:val="FFFFFF"/>
                <w:sz w:val="18"/>
              </w:rPr>
              <w:t>Casos de Uso</w:t>
            </w:r>
          </w:p>
        </w:tc>
        <w:tc>
          <w:tcPr>
            <w:tcW w:type="dxa" w:w="6192"/>
          </w:tcPr>
          <w:p>
            <w:pPr>
              <w:spacing w:before="40" w:after="40"/>
            </w:pPr>
            <w:r/>
            <w:r>
              <w:rPr>
                <w:rFonts w:ascii="Times New Roman" w:hAnsi="Times New Roman"/>
                <w:sz w:val="18"/>
              </w:rPr>
              <w:t>Login (rol admin), Visualizar Dashboard, Consultar Estadísticas y Gráficas, Generar Reporte PDF, Ver Rankings.</w:t>
            </w:r>
          </w:p>
        </w:tc>
      </w:tr>
      <w:tr>
        <w:tc>
          <w:tcPr>
            <w:tcW w:type="dxa" w:w="3168"/>
            <w:shd w:fill="2c5f8a"/>
          </w:tcPr>
          <w:p>
            <w:pPr>
              <w:spacing w:before="40" w:after="40"/>
            </w:pPr>
            <w:r/>
            <w:r>
              <w:rPr>
                <w:rFonts w:ascii="Times New Roman" w:hAnsi="Times New Roman"/>
                <w:b/>
                <w:color w:val="FFFFFF"/>
                <w:sz w:val="18"/>
              </w:rPr>
              <w:t>Descripción</w:t>
            </w:r>
          </w:p>
        </w:tc>
        <w:tc>
          <w:tcPr>
            <w:tcW w:type="dxa" w:w="6192"/>
          </w:tcPr>
          <w:p>
            <w:pPr>
              <w:spacing w:before="40" w:after="40"/>
            </w:pPr>
            <w:r/>
            <w:r>
              <w:rPr>
                <w:rFonts w:ascii="Times New Roman" w:hAnsi="Times New Roman"/>
                <w:sz w:val="18"/>
              </w:rPr>
              <w:t>El Administrador tiene credenciales especiales (admin@gmail.com) que le otorgan acceso al dashboard administrativo. Desde allí puede visualizar métricas generales de la plataforma, monitorear la actividad de los usuarios, analizar gráficas de tendencias, consultar rankings y generar reportes PDF.</w:t>
            </w:r>
          </w:p>
        </w:tc>
      </w:tr>
    </w:tbl>
    <w:p/>
    <w:p>
      <w:r>
        <w:br w:type="page"/>
      </w:r>
    </w:p>
    <w:p>
      <w:pPr>
        <w:pStyle w:val="Heading1"/>
      </w:pPr>
      <w:r>
        <w:rPr>
          <w:rFonts w:ascii="Times New Roman" w:hAnsi="Times New Roman"/>
          <w:color w:val="1A3A5C"/>
        </w:rPr>
        <w:t>8. UNIDAD DE DISEÑO</w:t>
      </w:r>
    </w:p>
    <w:p>
      <w:pPr>
        <w:pStyle w:val="Heading2"/>
      </w:pPr>
      <w:r>
        <w:rPr>
          <w:rFonts w:ascii="Times New Roman" w:hAnsi="Times New Roman"/>
          <w:color w:val="2C5F8A"/>
        </w:rPr>
        <w:t>8.1 Diseño de Interfaces</w:t>
      </w:r>
    </w:p>
    <w:p>
      <w:pPr>
        <w:spacing w:after="80" w:line="276" w:lineRule="auto"/>
      </w:pPr>
      <w:r>
        <w:rPr>
          <w:rFonts w:ascii="Times New Roman" w:hAnsi="Times New Roman"/>
          <w:b w:val="0"/>
          <w:i w:val="0"/>
          <w:sz w:val="22"/>
        </w:rPr>
        <w:t>El enfoque de diseño de UNIRED está altamente centrado en la usabilidad y la estética moderna. A continuación, se describen los elementos visuales y decisiones de diseño clave:</w:t>
      </w:r>
    </w:p>
    <w:p>
      <w:pPr>
        <w:spacing w:after="80" w:line="276" w:lineRule="auto"/>
      </w:pPr>
      <w:r>
        <w:rPr>
          <w:rFonts w:ascii="Times New Roman" w:hAnsi="Times New Roman"/>
          <w:b/>
          <w:i w:val="0"/>
          <w:sz w:val="22"/>
        </w:rPr>
        <w:t>Tipografía:</w:t>
      </w:r>
    </w:p>
    <w:p>
      <w:pPr>
        <w:spacing w:after="80" w:line="276" w:lineRule="auto"/>
      </w:pPr>
      <w:r>
        <w:rPr>
          <w:rFonts w:ascii="Times New Roman" w:hAnsi="Times New Roman"/>
          <w:b w:val="0"/>
          <w:i w:val="0"/>
          <w:sz w:val="22"/>
        </w:rPr>
        <w:t>Roboto (Google Fonts) en múltiples pesos (300, 400, 700) para garantizar jerarquía visual. Los títulos usan peso 700, el cuerpo 400 y textos secundarios 300.</w:t>
      </w:r>
    </w:p>
    <w:p>
      <w:pPr>
        <w:spacing w:after="80" w:line="276" w:lineRule="auto"/>
      </w:pPr>
      <w:r>
        <w:rPr>
          <w:rFonts w:ascii="Times New Roman" w:hAnsi="Times New Roman"/>
          <w:b/>
          <w:i w:val="0"/>
          <w:sz w:val="22"/>
        </w:rPr>
        <w:t>Paleta de Colores:</w:t>
      </w:r>
    </w:p>
    <w:p>
      <w:pPr>
        <w:spacing w:after="80" w:line="276" w:lineRule="auto"/>
      </w:pPr>
      <w:r>
        <w:rPr>
          <w:rFonts w:ascii="Times New Roman" w:hAnsi="Times New Roman"/>
          <w:b w:val="0"/>
          <w:i w:val="0"/>
          <w:sz w:val="22"/>
        </w:rPr>
        <w:t>Color primario: Azul Turquesa (#4db8c4). Fondos: blanco (#ffffff) y gris claro (#f4f6f9). Texto principal: gris oscuro (#333333). Alertas de error: rojo suave, confirmaciones: verde.</w:t>
      </w:r>
    </w:p>
    <w:p>
      <w:pPr>
        <w:spacing w:after="80" w:line="276" w:lineRule="auto"/>
      </w:pPr>
      <w:r>
        <w:rPr>
          <w:rFonts w:ascii="Times New Roman" w:hAnsi="Times New Roman"/>
          <w:b/>
          <w:i w:val="0"/>
          <w:sz w:val="22"/>
        </w:rPr>
        <w:t>Layout Desktop:</w:t>
      </w:r>
    </w:p>
    <w:p>
      <w:pPr>
        <w:spacing w:after="80" w:line="276" w:lineRule="auto"/>
      </w:pPr>
      <w:r>
        <w:rPr>
          <w:rFonts w:ascii="Times New Roman" w:hAnsi="Times New Roman"/>
          <w:b w:val="0"/>
          <w:i w:val="0"/>
          <w:sz w:val="22"/>
        </w:rPr>
        <w:t>Sidebar fija a la izquierda (250px) con navegación principal y foto de perfil. Feed central scrolleable con ancho máximo de 680px. Dashboard admin con widgets en grid adaptable.</w:t>
      </w:r>
    </w:p>
    <w:p>
      <w:pPr>
        <w:spacing w:after="80" w:line="276" w:lineRule="auto"/>
      </w:pPr>
      <w:r>
        <w:rPr>
          <w:rFonts w:ascii="Times New Roman" w:hAnsi="Times New Roman"/>
          <w:b/>
          <w:i w:val="0"/>
          <w:sz w:val="22"/>
        </w:rPr>
        <w:t>Layout Móvil:</w:t>
      </w:r>
    </w:p>
    <w:p>
      <w:pPr>
        <w:spacing w:after="80" w:line="276" w:lineRule="auto"/>
      </w:pPr>
      <w:r>
        <w:rPr>
          <w:rFonts w:ascii="Times New Roman" w:hAnsi="Times New Roman"/>
          <w:b w:val="0"/>
          <w:i w:val="0"/>
          <w:sz w:val="22"/>
        </w:rPr>
        <w:t>La sidebar se transforma en un drawer oculto que se despliega al interactuar con el botón de menú (hamburguesa). Las publicaciones ocupan el ancho completo. Tablas scrollables horizontalmente.</w:t>
      </w:r>
    </w:p>
    <w:p>
      <w:pPr>
        <w:spacing w:after="80" w:line="276" w:lineRule="auto"/>
      </w:pPr>
      <w:r>
        <w:rPr>
          <w:rFonts w:ascii="Times New Roman" w:hAnsi="Times New Roman"/>
          <w:b/>
          <w:i w:val="0"/>
          <w:sz w:val="22"/>
        </w:rPr>
        <w:t>Sidebar:</w:t>
      </w:r>
    </w:p>
    <w:p>
      <w:pPr>
        <w:spacing w:after="80" w:line="276" w:lineRule="auto"/>
      </w:pPr>
      <w:r>
        <w:rPr>
          <w:rFonts w:ascii="Times New Roman" w:hAnsi="Times New Roman"/>
          <w:b w:val="0"/>
          <w:i w:val="0"/>
          <w:sz w:val="22"/>
        </w:rPr>
        <w:t>Componente reutilizable (views/assets/sidebar.php) incluido en todas las vistas autenticadas. Contiene: foto de perfil circular, nombre del usuario, enlaces de navegación con iconos SVG.</w:t>
      </w:r>
    </w:p>
    <w:p>
      <w:pPr>
        <w:spacing w:after="80" w:line="276" w:lineRule="auto"/>
      </w:pPr>
      <w:r>
        <w:rPr>
          <w:rFonts w:ascii="Times New Roman" w:hAnsi="Times New Roman"/>
          <w:b/>
          <w:i w:val="0"/>
          <w:sz w:val="22"/>
        </w:rPr>
        <w:t>Publicaciones:</w:t>
      </w:r>
    </w:p>
    <w:p>
      <w:pPr>
        <w:spacing w:after="80" w:line="276" w:lineRule="auto"/>
      </w:pPr>
      <w:r>
        <w:rPr>
          <w:rFonts w:ascii="Times New Roman" w:hAnsi="Times New Roman"/>
          <w:b w:val="0"/>
          <w:i w:val="0"/>
          <w:sz w:val="22"/>
        </w:rPr>
        <w:t>Tarjetas blancas con sombra sutil. Cabecera con foto y nombre del autor + timestamp. Cuerpo con texto y/o imagen. Pie con botones de Like, Comentarios y menú de opciones.</w:t>
      </w:r>
    </w:p>
    <w:p>
      <w:pPr>
        <w:spacing w:after="80" w:line="276" w:lineRule="auto"/>
      </w:pPr>
      <w:r>
        <w:rPr>
          <w:rFonts w:ascii="Times New Roman" w:hAnsi="Times New Roman"/>
          <w:b/>
          <w:i w:val="0"/>
          <w:sz w:val="22"/>
        </w:rPr>
        <w:t>Comentarios:</w:t>
      </w:r>
    </w:p>
    <w:p>
      <w:pPr>
        <w:spacing w:after="80" w:line="276" w:lineRule="auto"/>
      </w:pPr>
      <w:r>
        <w:rPr>
          <w:rFonts w:ascii="Times New Roman" w:hAnsi="Times New Roman"/>
          <w:b w:val="0"/>
          <w:i w:val="0"/>
          <w:sz w:val="22"/>
        </w:rPr>
        <w:t>Sección colapsable debajo de cada publicación. Muestra primeros 3 comentarios con botón 'Cargar más'. Cada comentario muestra foto del autor, nombre con enlace, texto y timestamp.</w:t>
      </w:r>
    </w:p>
    <w:p>
      <w:pPr>
        <w:spacing w:after="80" w:line="276" w:lineRule="auto"/>
      </w:pPr>
      <w:r>
        <w:rPr>
          <w:rFonts w:ascii="Times New Roman" w:hAnsi="Times New Roman"/>
          <w:b/>
          <w:i w:val="0"/>
          <w:sz w:val="22"/>
        </w:rPr>
        <w:t>Modales:</w:t>
      </w:r>
    </w:p>
    <w:p>
      <w:pPr>
        <w:spacing w:after="80" w:line="276" w:lineRule="auto"/>
      </w:pPr>
      <w:r>
        <w:rPr>
          <w:rFonts w:ascii="Times New Roman" w:hAnsi="Times New Roman"/>
          <w:b w:val="0"/>
          <w:i w:val="0"/>
          <w:sz w:val="22"/>
        </w:rPr>
        <w:t>Modal de confirmación para acciones críticas (eliminar cuenta, publicación, amigo) con overlay oscuro. Modal de pantalla completa para visualización de imágenes.</w:t>
      </w:r>
    </w:p>
    <w:p>
      <w:pPr>
        <w:spacing w:after="80" w:line="276" w:lineRule="auto"/>
      </w:pPr>
      <w:r>
        <w:rPr>
          <w:rFonts w:ascii="Times New Roman" w:hAnsi="Times New Roman"/>
          <w:b/>
          <w:i w:val="0"/>
          <w:sz w:val="22"/>
        </w:rPr>
        <w:t>Dashboard Admin:</w:t>
      </w:r>
    </w:p>
    <w:p>
      <w:pPr>
        <w:spacing w:after="80" w:line="276" w:lineRule="auto"/>
      </w:pPr>
      <w:r>
        <w:rPr>
          <w:rFonts w:ascii="Times New Roman" w:hAnsi="Times New Roman"/>
          <w:b w:val="0"/>
          <w:i w:val="0"/>
          <w:sz w:val="22"/>
        </w:rPr>
        <w:t>5 tarjetas de resumen (KPI cards) con iconos y valores numéricos. Gráficas Chart.js: líneas, barras, dona. 4 tablas de rankings.</w:t>
      </w:r>
    </w:p>
    <w:p>
      <w:pPr>
        <w:spacing w:after="80" w:line="276" w:lineRule="auto"/>
      </w:pPr>
      <w:r>
        <w:rPr>
          <w:rFonts w:ascii="Times New Roman" w:hAnsi="Times New Roman"/>
          <w:b/>
          <w:i w:val="0"/>
          <w:sz w:val="22"/>
        </w:rPr>
        <w:t>Formularios:</w:t>
      </w:r>
    </w:p>
    <w:p>
      <w:pPr>
        <w:spacing w:after="80" w:line="276" w:lineRule="auto"/>
      </w:pPr>
      <w:r>
        <w:rPr>
          <w:rFonts w:ascii="Times New Roman" w:hAnsi="Times New Roman"/>
          <w:b w:val="0"/>
          <w:i w:val="0"/>
          <w:sz w:val="22"/>
        </w:rPr>
        <w:t>Campos con borde sutil, enfoque con resaltado azul turquesa. Validación en tiempo real con JavaScript. Mensajes de error en rojo. Botones con transiciones 0.3s ease-in-out.</w:t>
      </w:r>
    </w:p>
    <w:p>
      <w:pPr>
        <w:spacing w:after="80" w:line="276" w:lineRule="auto"/>
      </w:pPr>
      <w:r>
        <w:rPr>
          <w:rFonts w:ascii="Times New Roman" w:hAnsi="Times New Roman"/>
          <w:b/>
          <w:i w:val="0"/>
          <w:sz w:val="22"/>
        </w:rPr>
        <w:t>Microinteracciones:</w:t>
      </w:r>
    </w:p>
    <w:p>
      <w:pPr>
        <w:spacing w:after="80" w:line="276" w:lineRule="auto"/>
      </w:pPr>
      <w:r>
        <w:rPr>
          <w:rFonts w:ascii="Times New Roman" w:hAnsi="Times New Roman"/>
          <w:b w:val="0"/>
          <w:i w:val="0"/>
          <w:sz w:val="22"/>
        </w:rPr>
        <w:t>Transiciones 0.3s en botones y tarjetas. Esqueletos de carga durante peticiones asíncronas. Animación de corazón al dar like. Toast de notificaciones.</w:t>
      </w:r>
    </w:p>
    <w:p>
      <w:pPr>
        <w:spacing w:after="80" w:line="276" w:lineRule="auto"/>
      </w:pPr>
      <w:r>
        <w:rPr>
          <w:rFonts w:ascii="Times New Roman" w:hAnsi="Times New Roman"/>
          <w:b w:val="0"/>
          <w:i w:val="0"/>
          <w:sz w:val="22"/>
        </w:rPr>
        <w:t>Todas las interfaces fueron diseñadas siguiendo el enfoque Mobile First, garantizando una experiencia de usuario óptima en dispositivos móviles (desde 320px), tablets (768px) y escritorio (1024px+).</w:t>
      </w:r>
    </w:p>
    <w:p>
      <w:r>
        <w:br w:type="page"/>
      </w:r>
    </w:p>
    <w:p>
      <w:pPr>
        <w:pStyle w:val="Heading1"/>
      </w:pPr>
      <w:r>
        <w:rPr>
          <w:rFonts w:ascii="Times New Roman" w:hAnsi="Times New Roman"/>
          <w:color w:val="1A3A5C"/>
        </w:rPr>
        <w:t>9. BASE DE DATOS</w:t>
      </w:r>
    </w:p>
    <w:p>
      <w:pPr>
        <w:spacing w:after="80" w:line="276" w:lineRule="auto"/>
      </w:pPr>
      <w:r>
        <w:rPr>
          <w:rFonts w:ascii="Times New Roman" w:hAnsi="Times New Roman"/>
          <w:b w:val="0"/>
          <w:i w:val="0"/>
          <w:sz w:val="22"/>
        </w:rPr>
        <w:t>La estructura de base de datos relacional de UNIRED está optimizada para la integridad referencial y las consultas veloces mediante Stored Procedures. Se utiliza el motor InnoDB de MySQL con codificación utf8mb4_unicode_ci para soporte completo de caracteres.</w:t>
      </w:r>
    </w:p>
    <w:p>
      <w:pPr>
        <w:pStyle w:val="Heading2"/>
      </w:pPr>
      <w:r>
        <w:rPr>
          <w:rFonts w:ascii="Times New Roman" w:hAnsi="Times New Roman"/>
          <w:color w:val="2C5F8A"/>
        </w:rPr>
        <w:t>9.1 Tablas Principales</w:t>
      </w:r>
    </w:p>
    <w:tbl>
      <w:tblPr>
        <w:tblStyle w:val="TableGrid"/>
        <w:tblW w:type="auto" w:w="0"/>
        <w:jc w:val="center"/>
        <w:tblLayout w:type="autofit"/>
        <w:tblLook w:firstColumn="1" w:firstRow="1" w:lastColumn="0" w:lastRow="0" w:noHBand="0" w:noVBand="1" w:val="04A0"/>
      </w:tblPr>
      <w:tblGrid>
        <w:gridCol w:w="4680"/>
        <w:gridCol w:w="4680"/>
      </w:tblGrid>
      <w:tr>
        <w:tc>
          <w:tcPr>
            <w:tcW w:type="dxa" w:w="1872"/>
            <w:shd w:fill="2c5f8a"/>
          </w:tcPr>
          <w:p>
            <w:pPr>
              <w:spacing w:before="40" w:after="40"/>
            </w:pPr>
            <w:r/>
            <w:r>
              <w:rPr>
                <w:rFonts w:ascii="Times New Roman" w:hAnsi="Times New Roman"/>
                <w:b/>
                <w:color w:val="FFFFFF"/>
                <w:sz w:val="18"/>
              </w:rPr>
              <w:t>Tabla</w:t>
            </w:r>
          </w:p>
        </w:tc>
        <w:tc>
          <w:tcPr>
            <w:tcW w:type="dxa" w:w="7488"/>
            <w:shd w:fill="2c5f8a"/>
          </w:tcPr>
          <w:p>
            <w:pPr>
              <w:spacing w:before="40" w:after="40"/>
            </w:pPr>
            <w:r/>
            <w:r>
              <w:rPr>
                <w:rFonts w:ascii="Times New Roman" w:hAnsi="Times New Roman"/>
                <w:b/>
                <w:color w:val="FFFFFF"/>
                <w:sz w:val="18"/>
              </w:rPr>
              <w:t>Descripción</w:t>
            </w:r>
          </w:p>
        </w:tc>
      </w:tr>
      <w:tr>
        <w:tc>
          <w:tcPr>
            <w:tcW w:type="dxa" w:w="1872"/>
          </w:tcPr>
          <w:p>
            <w:pPr>
              <w:spacing w:before="40" w:after="40"/>
            </w:pPr>
            <w:r/>
            <w:r>
              <w:rPr>
                <w:rFonts w:ascii="Times New Roman" w:hAnsi="Times New Roman"/>
                <w:sz w:val="18"/>
              </w:rPr>
              <w:t>users</w:t>
            </w:r>
          </w:p>
        </w:tc>
        <w:tc>
          <w:tcPr>
            <w:tcW w:type="dxa" w:w="7488"/>
          </w:tcPr>
          <w:p>
            <w:pPr>
              <w:spacing w:before="40" w:after="40"/>
            </w:pPr>
            <w:r/>
            <w:r>
              <w:rPr>
                <w:rFonts w:ascii="Times New Roman" w:hAnsi="Times New Roman"/>
                <w:sz w:val="18"/>
              </w:rPr>
              <w:t>Usuarios registrados. PK: user_id. Campos: full_name, biography, profile_picture, email (UNIQUE), password (bcrypt), registration_date, role (user/admin), active, updated_at.</w:t>
            </w:r>
          </w:p>
        </w:tc>
      </w:tr>
      <w:tr>
        <w:tc>
          <w:tcPr>
            <w:tcW w:type="dxa" w:w="1872"/>
          </w:tcPr>
          <w:p>
            <w:pPr>
              <w:spacing w:before="40" w:after="40"/>
            </w:pPr>
            <w:r/>
            <w:r>
              <w:rPr>
                <w:rFonts w:ascii="Times New Roman" w:hAnsi="Times New Roman"/>
                <w:sz w:val="18"/>
              </w:rPr>
              <w:t>posts</w:t>
            </w:r>
          </w:p>
        </w:tc>
        <w:tc>
          <w:tcPr>
            <w:tcW w:type="dxa" w:w="7488"/>
          </w:tcPr>
          <w:p>
            <w:pPr>
              <w:spacing w:before="40" w:after="40"/>
            </w:pPr>
            <w:r/>
            <w:r>
              <w:rPr>
                <w:rFonts w:ascii="Times New Roman" w:hAnsi="Times New Roman"/>
                <w:sz w:val="18"/>
              </w:rPr>
              <w:t>Publicaciones. PK: post_id. FK: user_id. Campos: content, image, created_at, updated_at, active (soft delete).</w:t>
            </w:r>
          </w:p>
        </w:tc>
      </w:tr>
      <w:tr>
        <w:tc>
          <w:tcPr>
            <w:tcW w:type="dxa" w:w="1872"/>
          </w:tcPr>
          <w:p>
            <w:pPr>
              <w:spacing w:before="40" w:after="40"/>
            </w:pPr>
            <w:r/>
            <w:r>
              <w:rPr>
                <w:rFonts w:ascii="Times New Roman" w:hAnsi="Times New Roman"/>
                <w:sz w:val="18"/>
              </w:rPr>
              <w:t>comments</w:t>
            </w:r>
          </w:p>
        </w:tc>
        <w:tc>
          <w:tcPr>
            <w:tcW w:type="dxa" w:w="7488"/>
          </w:tcPr>
          <w:p>
            <w:pPr>
              <w:spacing w:before="40" w:after="40"/>
            </w:pPr>
            <w:r/>
            <w:r>
              <w:rPr>
                <w:rFonts w:ascii="Times New Roman" w:hAnsi="Times New Roman"/>
                <w:sz w:val="18"/>
              </w:rPr>
              <w:t>Comentarios. PK: comment_id. FK: post_id, user_id. Campos: content, created_at, active.</w:t>
            </w:r>
          </w:p>
        </w:tc>
      </w:tr>
      <w:tr>
        <w:tc>
          <w:tcPr>
            <w:tcW w:type="dxa" w:w="1872"/>
          </w:tcPr>
          <w:p>
            <w:pPr>
              <w:spacing w:before="40" w:after="40"/>
            </w:pPr>
            <w:r/>
            <w:r>
              <w:rPr>
                <w:rFonts w:ascii="Times New Roman" w:hAnsi="Times New Roman"/>
                <w:sz w:val="18"/>
              </w:rPr>
              <w:t>replies</w:t>
            </w:r>
          </w:p>
        </w:tc>
        <w:tc>
          <w:tcPr>
            <w:tcW w:type="dxa" w:w="7488"/>
          </w:tcPr>
          <w:p>
            <w:pPr>
              <w:spacing w:before="40" w:after="40"/>
            </w:pPr>
            <w:r/>
            <w:r>
              <w:rPr>
                <w:rFonts w:ascii="Times New Roman" w:hAnsi="Times New Roman"/>
                <w:sz w:val="18"/>
              </w:rPr>
              <w:t>Respuestas anidadas. PK: reply_id. FK: comment_id, user_id. Campos: content, created_at, active.</w:t>
            </w:r>
          </w:p>
        </w:tc>
      </w:tr>
      <w:tr>
        <w:tc>
          <w:tcPr>
            <w:tcW w:type="dxa" w:w="1872"/>
          </w:tcPr>
          <w:p>
            <w:pPr>
              <w:spacing w:before="40" w:after="40"/>
            </w:pPr>
            <w:r/>
            <w:r>
              <w:rPr>
                <w:rFonts w:ascii="Times New Roman" w:hAnsi="Times New Roman"/>
                <w:sz w:val="18"/>
              </w:rPr>
              <w:t>likes</w:t>
            </w:r>
          </w:p>
        </w:tc>
        <w:tc>
          <w:tcPr>
            <w:tcW w:type="dxa" w:w="7488"/>
          </w:tcPr>
          <w:p>
            <w:pPr>
              <w:spacing w:before="40" w:after="40"/>
            </w:pPr>
            <w:r/>
            <w:r>
              <w:rPr>
                <w:rFonts w:ascii="Times New Roman" w:hAnsi="Times New Roman"/>
                <w:sz w:val="18"/>
              </w:rPr>
              <w:t>Likes en publicaciones. PK: like_id. FK: post_id, user_id. UNIQUE(post_id, user_id).</w:t>
            </w:r>
          </w:p>
        </w:tc>
      </w:tr>
      <w:tr>
        <w:tc>
          <w:tcPr>
            <w:tcW w:type="dxa" w:w="1872"/>
          </w:tcPr>
          <w:p>
            <w:pPr>
              <w:spacing w:before="40" w:after="40"/>
            </w:pPr>
            <w:r/>
            <w:r>
              <w:rPr>
                <w:rFonts w:ascii="Times New Roman" w:hAnsi="Times New Roman"/>
                <w:sz w:val="18"/>
              </w:rPr>
              <w:t>comment_likes</w:t>
            </w:r>
          </w:p>
        </w:tc>
        <w:tc>
          <w:tcPr>
            <w:tcW w:type="dxa" w:w="7488"/>
          </w:tcPr>
          <w:p>
            <w:pPr>
              <w:spacing w:before="40" w:after="40"/>
            </w:pPr>
            <w:r/>
            <w:r>
              <w:rPr>
                <w:rFonts w:ascii="Times New Roman" w:hAnsi="Times New Roman"/>
                <w:sz w:val="18"/>
              </w:rPr>
              <w:t>Likes en comentarios. FK: comment_id, user_id. UNIQUE(comment_id, user_id).</w:t>
            </w:r>
          </w:p>
        </w:tc>
      </w:tr>
      <w:tr>
        <w:tc>
          <w:tcPr>
            <w:tcW w:type="dxa" w:w="1872"/>
          </w:tcPr>
          <w:p>
            <w:pPr>
              <w:spacing w:before="40" w:after="40"/>
            </w:pPr>
            <w:r/>
            <w:r>
              <w:rPr>
                <w:rFonts w:ascii="Times New Roman" w:hAnsi="Times New Roman"/>
                <w:sz w:val="18"/>
              </w:rPr>
              <w:t>reply_likes</w:t>
            </w:r>
          </w:p>
        </w:tc>
        <w:tc>
          <w:tcPr>
            <w:tcW w:type="dxa" w:w="7488"/>
          </w:tcPr>
          <w:p>
            <w:pPr>
              <w:spacing w:before="40" w:after="40"/>
            </w:pPr>
            <w:r/>
            <w:r>
              <w:rPr>
                <w:rFonts w:ascii="Times New Roman" w:hAnsi="Times New Roman"/>
                <w:sz w:val="18"/>
              </w:rPr>
              <w:t>Likes en respuestas. FK: reply_id, user_id. UNIQUE(reply_id, user_id).</w:t>
            </w:r>
          </w:p>
        </w:tc>
      </w:tr>
      <w:tr>
        <w:tc>
          <w:tcPr>
            <w:tcW w:type="dxa" w:w="1872"/>
          </w:tcPr>
          <w:p>
            <w:pPr>
              <w:spacing w:before="40" w:after="40"/>
            </w:pPr>
            <w:r/>
            <w:r>
              <w:rPr>
                <w:rFonts w:ascii="Times New Roman" w:hAnsi="Times New Roman"/>
                <w:sz w:val="18"/>
              </w:rPr>
              <w:t>friend_requests</w:t>
            </w:r>
          </w:p>
        </w:tc>
        <w:tc>
          <w:tcPr>
            <w:tcW w:type="dxa" w:w="7488"/>
          </w:tcPr>
          <w:p>
            <w:pPr>
              <w:spacing w:before="40" w:after="40"/>
            </w:pPr>
            <w:r/>
            <w:r>
              <w:rPr>
                <w:rFonts w:ascii="Times New Roman" w:hAnsi="Times New Roman"/>
                <w:sz w:val="18"/>
              </w:rPr>
              <w:t>Solicitudes de amistad. PK: request_id. FK: sender_id, receiver_id. Campos: status, request_date, response_date.</w:t>
            </w:r>
          </w:p>
        </w:tc>
      </w:tr>
      <w:tr>
        <w:tc>
          <w:tcPr>
            <w:tcW w:type="dxa" w:w="1872"/>
          </w:tcPr>
          <w:p>
            <w:pPr>
              <w:spacing w:before="40" w:after="40"/>
            </w:pPr>
            <w:r/>
            <w:r>
              <w:rPr>
                <w:rFonts w:ascii="Times New Roman" w:hAnsi="Times New Roman"/>
                <w:sz w:val="18"/>
              </w:rPr>
              <w:t>friends</w:t>
            </w:r>
          </w:p>
        </w:tc>
        <w:tc>
          <w:tcPr>
            <w:tcW w:type="dxa" w:w="7488"/>
          </w:tcPr>
          <w:p>
            <w:pPr>
              <w:spacing w:before="40" w:after="40"/>
            </w:pPr>
            <w:r/>
            <w:r>
              <w:rPr>
                <w:rFonts w:ascii="Times New Roman" w:hAnsi="Times New Roman"/>
                <w:sz w:val="18"/>
              </w:rPr>
              <w:t>Amistades confirmadas. PK: friendship_id. FK: user_id1, user_id2. UNIQUE(user_id1, user_id2).</w:t>
            </w:r>
          </w:p>
        </w:tc>
      </w:tr>
      <w:tr>
        <w:tc>
          <w:tcPr>
            <w:tcW w:type="dxa" w:w="1872"/>
          </w:tcPr>
          <w:p>
            <w:pPr>
              <w:spacing w:before="40" w:after="40"/>
            </w:pPr>
            <w:r/>
            <w:r>
              <w:rPr>
                <w:rFonts w:ascii="Times New Roman" w:hAnsi="Times New Roman"/>
                <w:sz w:val="18"/>
              </w:rPr>
              <w:t>hidden_comments</w:t>
            </w:r>
          </w:p>
        </w:tc>
        <w:tc>
          <w:tcPr>
            <w:tcW w:type="dxa" w:w="7488"/>
          </w:tcPr>
          <w:p>
            <w:pPr>
              <w:spacing w:before="40" w:after="40"/>
            </w:pPr>
            <w:r/>
            <w:r>
              <w:rPr>
                <w:rFonts w:ascii="Times New Roman" w:hAnsi="Times New Roman"/>
                <w:sz w:val="18"/>
              </w:rPr>
              <w:t>Comentarios ocultos. FK: user_id, comment_id. UNIQUE(user_id, comment_id).</w:t>
            </w:r>
          </w:p>
        </w:tc>
      </w:tr>
      <w:tr>
        <w:tc>
          <w:tcPr>
            <w:tcW w:type="dxa" w:w="1872"/>
          </w:tcPr>
          <w:p>
            <w:pPr>
              <w:spacing w:before="40" w:after="40"/>
            </w:pPr>
            <w:r/>
            <w:r>
              <w:rPr>
                <w:rFonts w:ascii="Times New Roman" w:hAnsi="Times New Roman"/>
                <w:sz w:val="18"/>
              </w:rPr>
              <w:t>user_update_log</w:t>
            </w:r>
          </w:p>
        </w:tc>
        <w:tc>
          <w:tcPr>
            <w:tcW w:type="dxa" w:w="7488"/>
          </w:tcPr>
          <w:p>
            <w:pPr>
              <w:spacing w:before="40" w:after="40"/>
            </w:pPr>
            <w:r/>
            <w:r>
              <w:rPr>
                <w:rFonts w:ascii="Times New Roman" w:hAnsi="Times New Roman"/>
                <w:sz w:val="18"/>
              </w:rPr>
              <w:t>Auditoría de perfil. PK: log_id. FK: user_id. Campos: old_full_name, new_full_name, old_biography, new_biography, change_date.</w:t>
            </w:r>
          </w:p>
        </w:tc>
      </w:tr>
    </w:tbl>
    <w:p/>
    <w:p>
      <w:pPr>
        <w:pStyle w:val="Heading2"/>
      </w:pPr>
      <w:r>
        <w:rPr>
          <w:rFonts w:ascii="Times New Roman" w:hAnsi="Times New Roman"/>
          <w:color w:val="2C5F8A"/>
        </w:rPr>
        <w:t>9.2 Procedimientos Almacenados</w:t>
      </w:r>
    </w:p>
    <w:p>
      <w:pPr>
        <w:spacing w:after="80" w:line="276" w:lineRule="auto"/>
      </w:pPr>
      <w:r>
        <w:rPr>
          <w:rFonts w:ascii="Times New Roman" w:hAnsi="Times New Roman"/>
          <w:b w:val="0"/>
          <w:i w:val="0"/>
          <w:sz w:val="22"/>
        </w:rPr>
        <w:t>El sistema utiliza 26 Stored Procedures para encapsular la lógica de negocio en la capa de base de datos:</w:t>
      </w:r>
    </w:p>
    <w:tbl>
      <w:tblPr>
        <w:tblStyle w:val="TableGrid"/>
        <w:tblW w:type="auto" w:w="0"/>
        <w:jc w:val="center"/>
        <w:tblLayout w:type="autofit"/>
        <w:tblLook w:firstColumn="1" w:firstRow="1" w:lastColumn="0" w:lastRow="0" w:noHBand="0" w:noVBand="1" w:val="04A0"/>
      </w:tblPr>
      <w:tblGrid>
        <w:gridCol w:w="4680"/>
        <w:gridCol w:w="4680"/>
      </w:tblGrid>
      <w:tr>
        <w:tc>
          <w:tcPr>
            <w:tcW w:type="dxa" w:w="3456"/>
            <w:shd w:fill="2c5f8a"/>
          </w:tcPr>
          <w:p>
            <w:pPr>
              <w:spacing w:before="40" w:after="40"/>
            </w:pPr>
            <w:r/>
            <w:r>
              <w:rPr>
                <w:rFonts w:ascii="Times New Roman" w:hAnsi="Times New Roman"/>
                <w:b/>
                <w:color w:val="FFFFFF"/>
                <w:sz w:val="18"/>
              </w:rPr>
              <w:t>Procedimiento</w:t>
            </w:r>
          </w:p>
        </w:tc>
        <w:tc>
          <w:tcPr>
            <w:tcW w:type="dxa" w:w="5904"/>
            <w:shd w:fill="2c5f8a"/>
          </w:tcPr>
          <w:p>
            <w:pPr>
              <w:spacing w:before="40" w:after="40"/>
            </w:pPr>
            <w:r/>
            <w:r>
              <w:rPr>
                <w:rFonts w:ascii="Times New Roman" w:hAnsi="Times New Roman"/>
                <w:b/>
                <w:color w:val="FFFFFF"/>
                <w:sz w:val="18"/>
              </w:rPr>
              <w:t>Descripción</w:t>
            </w:r>
          </w:p>
        </w:tc>
      </w:tr>
      <w:tr>
        <w:tc>
          <w:tcPr>
            <w:tcW w:type="dxa" w:w="3456"/>
          </w:tcPr>
          <w:p>
            <w:pPr>
              <w:spacing w:before="40" w:after="40"/>
            </w:pPr>
            <w:r/>
            <w:r>
              <w:rPr>
                <w:rFonts w:ascii="Times New Roman" w:hAnsi="Times New Roman"/>
                <w:sz w:val="18"/>
              </w:rPr>
              <w:t>sp_register_user</w:t>
            </w:r>
          </w:p>
        </w:tc>
        <w:tc>
          <w:tcPr>
            <w:tcW w:type="dxa" w:w="5904"/>
          </w:tcPr>
          <w:p>
            <w:pPr>
              <w:spacing w:before="40" w:after="40"/>
            </w:pPr>
            <w:r/>
            <w:r>
              <w:rPr>
                <w:rFonts w:ascii="Times New Roman" w:hAnsi="Times New Roman"/>
                <w:sz w:val="18"/>
              </w:rPr>
              <w:t>Registra un nuevo usuario con validación de correo duplicado.</w:t>
            </w:r>
          </w:p>
        </w:tc>
      </w:tr>
      <w:tr>
        <w:tc>
          <w:tcPr>
            <w:tcW w:type="dxa" w:w="3456"/>
          </w:tcPr>
          <w:p>
            <w:pPr>
              <w:spacing w:before="40" w:after="40"/>
            </w:pPr>
            <w:r/>
            <w:r>
              <w:rPr>
                <w:rFonts w:ascii="Times New Roman" w:hAnsi="Times New Roman"/>
                <w:sz w:val="18"/>
              </w:rPr>
              <w:t>sp_login_user</w:t>
            </w:r>
          </w:p>
        </w:tc>
        <w:tc>
          <w:tcPr>
            <w:tcW w:type="dxa" w:w="5904"/>
          </w:tcPr>
          <w:p>
            <w:pPr>
              <w:spacing w:before="40" w:after="40"/>
            </w:pPr>
            <w:r/>
            <w:r>
              <w:rPr>
                <w:rFonts w:ascii="Times New Roman" w:hAnsi="Times New Roman"/>
                <w:sz w:val="18"/>
              </w:rPr>
              <w:t>Recupera datos de usuario por correo para autenticación.</w:t>
            </w:r>
          </w:p>
        </w:tc>
      </w:tr>
      <w:tr>
        <w:tc>
          <w:tcPr>
            <w:tcW w:type="dxa" w:w="3456"/>
          </w:tcPr>
          <w:p>
            <w:pPr>
              <w:spacing w:before="40" w:after="40"/>
            </w:pPr>
            <w:r/>
            <w:r>
              <w:rPr>
                <w:rFonts w:ascii="Times New Roman" w:hAnsi="Times New Roman"/>
                <w:sz w:val="18"/>
              </w:rPr>
              <w:t>sp_create_post</w:t>
            </w:r>
          </w:p>
        </w:tc>
        <w:tc>
          <w:tcPr>
            <w:tcW w:type="dxa" w:w="5904"/>
          </w:tcPr>
          <w:p>
            <w:pPr>
              <w:spacing w:before="40" w:after="40"/>
            </w:pPr>
            <w:r/>
            <w:r>
              <w:rPr>
                <w:rFonts w:ascii="Times New Roman" w:hAnsi="Times New Roman"/>
                <w:sz w:val="18"/>
              </w:rPr>
              <w:t>Crea una nueva publicación y retorna su ID.</w:t>
            </w:r>
          </w:p>
        </w:tc>
      </w:tr>
      <w:tr>
        <w:tc>
          <w:tcPr>
            <w:tcW w:type="dxa" w:w="3456"/>
          </w:tcPr>
          <w:p>
            <w:pPr>
              <w:spacing w:before="40" w:after="40"/>
            </w:pPr>
            <w:r/>
            <w:r>
              <w:rPr>
                <w:rFonts w:ascii="Times New Roman" w:hAnsi="Times New Roman"/>
                <w:sz w:val="18"/>
              </w:rPr>
              <w:t>sp_create_comment</w:t>
            </w:r>
          </w:p>
        </w:tc>
        <w:tc>
          <w:tcPr>
            <w:tcW w:type="dxa" w:w="5904"/>
          </w:tcPr>
          <w:p>
            <w:pPr>
              <w:spacing w:before="40" w:after="40"/>
            </w:pPr>
            <w:r/>
            <w:r>
              <w:rPr>
                <w:rFonts w:ascii="Times New Roman" w:hAnsi="Times New Roman"/>
                <w:sz w:val="18"/>
              </w:rPr>
              <w:t>Crea un comentario y retorna su ID.</w:t>
            </w:r>
          </w:p>
        </w:tc>
      </w:tr>
      <w:tr>
        <w:tc>
          <w:tcPr>
            <w:tcW w:type="dxa" w:w="3456"/>
          </w:tcPr>
          <w:p>
            <w:pPr>
              <w:spacing w:before="40" w:after="40"/>
            </w:pPr>
            <w:r/>
            <w:r>
              <w:rPr>
                <w:rFonts w:ascii="Times New Roman" w:hAnsi="Times New Roman"/>
                <w:sz w:val="18"/>
              </w:rPr>
              <w:t>sp_get_comments_by_post</w:t>
            </w:r>
          </w:p>
        </w:tc>
        <w:tc>
          <w:tcPr>
            <w:tcW w:type="dxa" w:w="5904"/>
          </w:tcPr>
          <w:p>
            <w:pPr>
              <w:spacing w:before="40" w:after="40"/>
            </w:pPr>
            <w:r/>
            <w:r>
              <w:rPr>
                <w:rFonts w:ascii="Times New Roman" w:hAnsi="Times New Roman"/>
                <w:sz w:val="18"/>
              </w:rPr>
              <w:t>Obtiene comentarios de una publicación con datos del autor.</w:t>
            </w:r>
          </w:p>
        </w:tc>
      </w:tr>
      <w:tr>
        <w:tc>
          <w:tcPr>
            <w:tcW w:type="dxa" w:w="3456"/>
          </w:tcPr>
          <w:p>
            <w:pPr>
              <w:spacing w:before="40" w:after="40"/>
            </w:pPr>
            <w:r/>
            <w:r>
              <w:rPr>
                <w:rFonts w:ascii="Times New Roman" w:hAnsi="Times New Roman"/>
                <w:sz w:val="18"/>
              </w:rPr>
              <w:t>sp_delete_comment</w:t>
            </w:r>
          </w:p>
        </w:tc>
        <w:tc>
          <w:tcPr>
            <w:tcW w:type="dxa" w:w="5904"/>
          </w:tcPr>
          <w:p>
            <w:pPr>
              <w:spacing w:before="40" w:after="40"/>
            </w:pPr>
            <w:r/>
            <w:r>
              <w:rPr>
                <w:rFonts w:ascii="Times New Roman" w:hAnsi="Times New Roman"/>
                <w:sz w:val="18"/>
              </w:rPr>
              <w:t>Soft delete de un comentario (active=0).</w:t>
            </w:r>
          </w:p>
        </w:tc>
      </w:tr>
      <w:tr>
        <w:tc>
          <w:tcPr>
            <w:tcW w:type="dxa" w:w="3456"/>
          </w:tcPr>
          <w:p>
            <w:pPr>
              <w:spacing w:before="40" w:after="40"/>
            </w:pPr>
            <w:r/>
            <w:r>
              <w:rPr>
                <w:rFonts w:ascii="Times New Roman" w:hAnsi="Times New Roman"/>
                <w:sz w:val="18"/>
              </w:rPr>
              <w:t>sp_get_comment_count</w:t>
            </w:r>
          </w:p>
        </w:tc>
        <w:tc>
          <w:tcPr>
            <w:tcW w:type="dxa" w:w="5904"/>
          </w:tcPr>
          <w:p>
            <w:pPr>
              <w:spacing w:before="40" w:after="40"/>
            </w:pPr>
            <w:r/>
            <w:r>
              <w:rPr>
                <w:rFonts w:ascii="Times New Roman" w:hAnsi="Times New Roman"/>
                <w:sz w:val="18"/>
              </w:rPr>
              <w:t>Conteo de comentarios activos de un post.</w:t>
            </w:r>
          </w:p>
        </w:tc>
      </w:tr>
      <w:tr>
        <w:tc>
          <w:tcPr>
            <w:tcW w:type="dxa" w:w="3456"/>
          </w:tcPr>
          <w:p>
            <w:pPr>
              <w:spacing w:before="40" w:after="40"/>
            </w:pPr>
            <w:r/>
            <w:r>
              <w:rPr>
                <w:rFonts w:ascii="Times New Roman" w:hAnsi="Times New Roman"/>
                <w:sz w:val="18"/>
              </w:rPr>
              <w:t>sp_get_comment_by_id</w:t>
            </w:r>
          </w:p>
        </w:tc>
        <w:tc>
          <w:tcPr>
            <w:tcW w:type="dxa" w:w="5904"/>
          </w:tcPr>
          <w:p>
            <w:pPr>
              <w:spacing w:before="40" w:after="40"/>
            </w:pPr>
            <w:r/>
            <w:r>
              <w:rPr>
                <w:rFonts w:ascii="Times New Roman" w:hAnsi="Times New Roman"/>
                <w:sz w:val="18"/>
              </w:rPr>
              <w:t>Obtiene un comentario específico por ID.</w:t>
            </w:r>
          </w:p>
        </w:tc>
      </w:tr>
      <w:tr>
        <w:tc>
          <w:tcPr>
            <w:tcW w:type="dxa" w:w="3456"/>
          </w:tcPr>
          <w:p>
            <w:pPr>
              <w:spacing w:before="40" w:after="40"/>
            </w:pPr>
            <w:r/>
            <w:r>
              <w:rPr>
                <w:rFonts w:ascii="Times New Roman" w:hAnsi="Times New Roman"/>
                <w:sz w:val="18"/>
              </w:rPr>
              <w:t>sp_create_reply</w:t>
            </w:r>
          </w:p>
        </w:tc>
        <w:tc>
          <w:tcPr>
            <w:tcW w:type="dxa" w:w="5904"/>
          </w:tcPr>
          <w:p>
            <w:pPr>
              <w:spacing w:before="40" w:after="40"/>
            </w:pPr>
            <w:r/>
            <w:r>
              <w:rPr>
                <w:rFonts w:ascii="Times New Roman" w:hAnsi="Times New Roman"/>
                <w:sz w:val="18"/>
              </w:rPr>
              <w:t>Crea una respuesta a un comentario.</w:t>
            </w:r>
          </w:p>
        </w:tc>
      </w:tr>
      <w:tr>
        <w:tc>
          <w:tcPr>
            <w:tcW w:type="dxa" w:w="3456"/>
          </w:tcPr>
          <w:p>
            <w:pPr>
              <w:spacing w:before="40" w:after="40"/>
            </w:pPr>
            <w:r/>
            <w:r>
              <w:rPr>
                <w:rFonts w:ascii="Times New Roman" w:hAnsi="Times New Roman"/>
                <w:sz w:val="18"/>
              </w:rPr>
              <w:t>sp_get_replies_by_comment</w:t>
            </w:r>
          </w:p>
        </w:tc>
        <w:tc>
          <w:tcPr>
            <w:tcW w:type="dxa" w:w="5904"/>
          </w:tcPr>
          <w:p>
            <w:pPr>
              <w:spacing w:before="40" w:after="40"/>
            </w:pPr>
            <w:r/>
            <w:r>
              <w:rPr>
                <w:rFonts w:ascii="Times New Roman" w:hAnsi="Times New Roman"/>
                <w:sz w:val="18"/>
              </w:rPr>
              <w:t>Obtiene respuestas de un comentario con datos del autor.</w:t>
            </w:r>
          </w:p>
        </w:tc>
      </w:tr>
      <w:tr>
        <w:tc>
          <w:tcPr>
            <w:tcW w:type="dxa" w:w="3456"/>
          </w:tcPr>
          <w:p>
            <w:pPr>
              <w:spacing w:before="40" w:after="40"/>
            </w:pPr>
            <w:r/>
            <w:r>
              <w:rPr>
                <w:rFonts w:ascii="Times New Roman" w:hAnsi="Times New Roman"/>
                <w:sz w:val="18"/>
              </w:rPr>
              <w:t>sp_delete_reply</w:t>
            </w:r>
          </w:p>
        </w:tc>
        <w:tc>
          <w:tcPr>
            <w:tcW w:type="dxa" w:w="5904"/>
          </w:tcPr>
          <w:p>
            <w:pPr>
              <w:spacing w:before="40" w:after="40"/>
            </w:pPr>
            <w:r/>
            <w:r>
              <w:rPr>
                <w:rFonts w:ascii="Times New Roman" w:hAnsi="Times New Roman"/>
                <w:sz w:val="18"/>
              </w:rPr>
              <w:t>Soft delete de una respuesta.</w:t>
            </w:r>
          </w:p>
        </w:tc>
      </w:tr>
      <w:tr>
        <w:tc>
          <w:tcPr>
            <w:tcW w:type="dxa" w:w="3456"/>
          </w:tcPr>
          <w:p>
            <w:pPr>
              <w:spacing w:before="40" w:after="40"/>
            </w:pPr>
            <w:r/>
            <w:r>
              <w:rPr>
                <w:rFonts w:ascii="Times New Roman" w:hAnsi="Times New Roman"/>
                <w:sz w:val="18"/>
              </w:rPr>
              <w:t>sp_get_reply_count</w:t>
            </w:r>
          </w:p>
        </w:tc>
        <w:tc>
          <w:tcPr>
            <w:tcW w:type="dxa" w:w="5904"/>
          </w:tcPr>
          <w:p>
            <w:pPr>
              <w:spacing w:before="40" w:after="40"/>
            </w:pPr>
            <w:r/>
            <w:r>
              <w:rPr>
                <w:rFonts w:ascii="Times New Roman" w:hAnsi="Times New Roman"/>
                <w:sz w:val="18"/>
              </w:rPr>
              <w:t>Conteo de respuestas activas de un comentario.</w:t>
            </w:r>
          </w:p>
        </w:tc>
      </w:tr>
      <w:tr>
        <w:tc>
          <w:tcPr>
            <w:tcW w:type="dxa" w:w="3456"/>
          </w:tcPr>
          <w:p>
            <w:pPr>
              <w:spacing w:before="40" w:after="40"/>
            </w:pPr>
            <w:r/>
            <w:r>
              <w:rPr>
                <w:rFonts w:ascii="Times New Roman" w:hAnsi="Times New Roman"/>
                <w:sz w:val="18"/>
              </w:rPr>
              <w:t>sp_get_reply_by_id</w:t>
            </w:r>
          </w:p>
        </w:tc>
        <w:tc>
          <w:tcPr>
            <w:tcW w:type="dxa" w:w="5904"/>
          </w:tcPr>
          <w:p>
            <w:pPr>
              <w:spacing w:before="40" w:after="40"/>
            </w:pPr>
            <w:r/>
            <w:r>
              <w:rPr>
                <w:rFonts w:ascii="Times New Roman" w:hAnsi="Times New Roman"/>
                <w:sz w:val="18"/>
              </w:rPr>
              <w:t>Obtiene una respuesta específica por ID.</w:t>
            </w:r>
          </w:p>
        </w:tc>
      </w:tr>
      <w:tr>
        <w:tc>
          <w:tcPr>
            <w:tcW w:type="dxa" w:w="3456"/>
          </w:tcPr>
          <w:p>
            <w:pPr>
              <w:spacing w:before="40" w:after="40"/>
            </w:pPr>
            <w:r/>
            <w:r>
              <w:rPr>
                <w:rFonts w:ascii="Times New Roman" w:hAnsi="Times New Roman"/>
                <w:sz w:val="18"/>
              </w:rPr>
              <w:t>sp_add_like</w:t>
            </w:r>
          </w:p>
        </w:tc>
        <w:tc>
          <w:tcPr>
            <w:tcW w:type="dxa" w:w="5904"/>
          </w:tcPr>
          <w:p>
            <w:pPr>
              <w:spacing w:before="40" w:after="40"/>
            </w:pPr>
            <w:r/>
            <w:r>
              <w:rPr>
                <w:rFonts w:ascii="Times New Roman" w:hAnsi="Times New Roman"/>
                <w:sz w:val="18"/>
              </w:rPr>
              <w:t>Agrega un like a una publicación (INSERT IGNORE).</w:t>
            </w:r>
          </w:p>
        </w:tc>
      </w:tr>
      <w:tr>
        <w:tc>
          <w:tcPr>
            <w:tcW w:type="dxa" w:w="3456"/>
          </w:tcPr>
          <w:p>
            <w:pPr>
              <w:spacing w:before="40" w:after="40"/>
            </w:pPr>
            <w:r/>
            <w:r>
              <w:rPr>
                <w:rFonts w:ascii="Times New Roman" w:hAnsi="Times New Roman"/>
                <w:sz w:val="18"/>
              </w:rPr>
              <w:t>sp_remove_like</w:t>
            </w:r>
          </w:p>
        </w:tc>
        <w:tc>
          <w:tcPr>
            <w:tcW w:type="dxa" w:w="5904"/>
          </w:tcPr>
          <w:p>
            <w:pPr>
              <w:spacing w:before="40" w:after="40"/>
            </w:pPr>
            <w:r/>
            <w:r>
              <w:rPr>
                <w:rFonts w:ascii="Times New Roman" w:hAnsi="Times New Roman"/>
                <w:sz w:val="18"/>
              </w:rPr>
              <w:t>Elimina un like de una publicación.</w:t>
            </w:r>
          </w:p>
        </w:tc>
      </w:tr>
      <w:tr>
        <w:tc>
          <w:tcPr>
            <w:tcW w:type="dxa" w:w="3456"/>
          </w:tcPr>
          <w:p>
            <w:pPr>
              <w:spacing w:before="40" w:after="40"/>
            </w:pPr>
            <w:r/>
            <w:r>
              <w:rPr>
                <w:rFonts w:ascii="Times New Roman" w:hAnsi="Times New Roman"/>
                <w:sz w:val="18"/>
              </w:rPr>
              <w:t>sp_get_like_count</w:t>
            </w:r>
          </w:p>
        </w:tc>
        <w:tc>
          <w:tcPr>
            <w:tcW w:type="dxa" w:w="5904"/>
          </w:tcPr>
          <w:p>
            <w:pPr>
              <w:spacing w:before="40" w:after="40"/>
            </w:pPr>
            <w:r/>
            <w:r>
              <w:rPr>
                <w:rFonts w:ascii="Times New Roman" w:hAnsi="Times New Roman"/>
                <w:sz w:val="18"/>
              </w:rPr>
              <w:t>Conteo de likes de una publicación.</w:t>
            </w:r>
          </w:p>
        </w:tc>
      </w:tr>
      <w:tr>
        <w:tc>
          <w:tcPr>
            <w:tcW w:type="dxa" w:w="3456"/>
          </w:tcPr>
          <w:p>
            <w:pPr>
              <w:spacing w:before="40" w:after="40"/>
            </w:pPr>
            <w:r/>
            <w:r>
              <w:rPr>
                <w:rFonts w:ascii="Times New Roman" w:hAnsi="Times New Roman"/>
                <w:sz w:val="18"/>
              </w:rPr>
              <w:t>sp_has_liked</w:t>
            </w:r>
          </w:p>
        </w:tc>
        <w:tc>
          <w:tcPr>
            <w:tcW w:type="dxa" w:w="5904"/>
          </w:tcPr>
          <w:p>
            <w:pPr>
              <w:spacing w:before="40" w:after="40"/>
            </w:pPr>
            <w:r/>
            <w:r>
              <w:rPr>
                <w:rFonts w:ascii="Times New Roman" w:hAnsi="Times New Roman"/>
                <w:sz w:val="18"/>
              </w:rPr>
              <w:t>Verifica si un usuario dio like a una publicación.</w:t>
            </w:r>
          </w:p>
        </w:tc>
      </w:tr>
      <w:tr>
        <w:tc>
          <w:tcPr>
            <w:tcW w:type="dxa" w:w="3456"/>
          </w:tcPr>
          <w:p>
            <w:pPr>
              <w:spacing w:before="40" w:after="40"/>
            </w:pPr>
            <w:r/>
            <w:r>
              <w:rPr>
                <w:rFonts w:ascii="Times New Roman" w:hAnsi="Times New Roman"/>
                <w:sz w:val="18"/>
              </w:rPr>
              <w:t>sp_get_user_likes</w:t>
            </w:r>
          </w:p>
        </w:tc>
        <w:tc>
          <w:tcPr>
            <w:tcW w:type="dxa" w:w="5904"/>
          </w:tcPr>
          <w:p>
            <w:pPr>
              <w:spacing w:before="40" w:after="40"/>
            </w:pPr>
            <w:r/>
            <w:r>
              <w:rPr>
                <w:rFonts w:ascii="Times New Roman" w:hAnsi="Times New Roman"/>
                <w:sz w:val="18"/>
              </w:rPr>
              <w:t>Obtiene todos los likes de un usuario.</w:t>
            </w:r>
          </w:p>
        </w:tc>
      </w:tr>
      <w:tr>
        <w:tc>
          <w:tcPr>
            <w:tcW w:type="dxa" w:w="3456"/>
          </w:tcPr>
          <w:p>
            <w:pPr>
              <w:spacing w:before="40" w:after="40"/>
            </w:pPr>
            <w:r/>
            <w:r>
              <w:rPr>
                <w:rFonts w:ascii="Times New Roman" w:hAnsi="Times New Roman"/>
                <w:sz w:val="18"/>
              </w:rPr>
              <w:t>sp_get_post_likers</w:t>
            </w:r>
          </w:p>
        </w:tc>
        <w:tc>
          <w:tcPr>
            <w:tcW w:type="dxa" w:w="5904"/>
          </w:tcPr>
          <w:p>
            <w:pPr>
              <w:spacing w:before="40" w:after="40"/>
            </w:pPr>
            <w:r/>
            <w:r>
              <w:rPr>
                <w:rFonts w:ascii="Times New Roman" w:hAnsi="Times New Roman"/>
                <w:sz w:val="18"/>
              </w:rPr>
              <w:t>Obtiene usuarios que dieron like a un post.</w:t>
            </w:r>
          </w:p>
        </w:tc>
      </w:tr>
      <w:tr>
        <w:tc>
          <w:tcPr>
            <w:tcW w:type="dxa" w:w="3456"/>
          </w:tcPr>
          <w:p>
            <w:pPr>
              <w:spacing w:before="40" w:after="40"/>
            </w:pPr>
            <w:r/>
            <w:r>
              <w:rPr>
                <w:rFonts w:ascii="Times New Roman" w:hAnsi="Times New Roman"/>
                <w:sz w:val="18"/>
              </w:rPr>
              <w:t>sp_add_comment_like</w:t>
            </w:r>
          </w:p>
        </w:tc>
        <w:tc>
          <w:tcPr>
            <w:tcW w:type="dxa" w:w="5904"/>
          </w:tcPr>
          <w:p>
            <w:pPr>
              <w:spacing w:before="40" w:after="40"/>
            </w:pPr>
            <w:r/>
            <w:r>
              <w:rPr>
                <w:rFonts w:ascii="Times New Roman" w:hAnsi="Times New Roman"/>
                <w:sz w:val="18"/>
              </w:rPr>
              <w:t>Agrega like a un comentario.</w:t>
            </w:r>
          </w:p>
        </w:tc>
      </w:tr>
      <w:tr>
        <w:tc>
          <w:tcPr>
            <w:tcW w:type="dxa" w:w="3456"/>
          </w:tcPr>
          <w:p>
            <w:pPr>
              <w:spacing w:before="40" w:after="40"/>
            </w:pPr>
            <w:r/>
            <w:r>
              <w:rPr>
                <w:rFonts w:ascii="Times New Roman" w:hAnsi="Times New Roman"/>
                <w:sz w:val="18"/>
              </w:rPr>
              <w:t>sp_remove_comment_like</w:t>
            </w:r>
          </w:p>
        </w:tc>
        <w:tc>
          <w:tcPr>
            <w:tcW w:type="dxa" w:w="5904"/>
          </w:tcPr>
          <w:p>
            <w:pPr>
              <w:spacing w:before="40" w:after="40"/>
            </w:pPr>
            <w:r/>
            <w:r>
              <w:rPr>
                <w:rFonts w:ascii="Times New Roman" w:hAnsi="Times New Roman"/>
                <w:sz w:val="18"/>
              </w:rPr>
              <w:t>Elimina like de comentario.</w:t>
            </w:r>
          </w:p>
        </w:tc>
      </w:tr>
      <w:tr>
        <w:tc>
          <w:tcPr>
            <w:tcW w:type="dxa" w:w="3456"/>
          </w:tcPr>
          <w:p>
            <w:pPr>
              <w:spacing w:before="40" w:after="40"/>
            </w:pPr>
            <w:r/>
            <w:r>
              <w:rPr>
                <w:rFonts w:ascii="Times New Roman" w:hAnsi="Times New Roman"/>
                <w:sz w:val="18"/>
              </w:rPr>
              <w:t>sp_get_comment_like_count</w:t>
            </w:r>
          </w:p>
        </w:tc>
        <w:tc>
          <w:tcPr>
            <w:tcW w:type="dxa" w:w="5904"/>
          </w:tcPr>
          <w:p>
            <w:pPr>
              <w:spacing w:before="40" w:after="40"/>
            </w:pPr>
            <w:r/>
            <w:r>
              <w:rPr>
                <w:rFonts w:ascii="Times New Roman" w:hAnsi="Times New Roman"/>
                <w:sz w:val="18"/>
              </w:rPr>
              <w:t>Conteo de likes de un comentario.</w:t>
            </w:r>
          </w:p>
        </w:tc>
      </w:tr>
      <w:tr>
        <w:tc>
          <w:tcPr>
            <w:tcW w:type="dxa" w:w="3456"/>
          </w:tcPr>
          <w:p>
            <w:pPr>
              <w:spacing w:before="40" w:after="40"/>
            </w:pPr>
            <w:r/>
            <w:r>
              <w:rPr>
                <w:rFonts w:ascii="Times New Roman" w:hAnsi="Times New Roman"/>
                <w:sz w:val="18"/>
              </w:rPr>
              <w:t>sp_has_comment_liked</w:t>
            </w:r>
          </w:p>
        </w:tc>
        <w:tc>
          <w:tcPr>
            <w:tcW w:type="dxa" w:w="5904"/>
          </w:tcPr>
          <w:p>
            <w:pPr>
              <w:spacing w:before="40" w:after="40"/>
            </w:pPr>
            <w:r/>
            <w:r>
              <w:rPr>
                <w:rFonts w:ascii="Times New Roman" w:hAnsi="Times New Roman"/>
                <w:sz w:val="18"/>
              </w:rPr>
              <w:t>Verifica like en comentario.</w:t>
            </w:r>
          </w:p>
        </w:tc>
      </w:tr>
      <w:tr>
        <w:tc>
          <w:tcPr>
            <w:tcW w:type="dxa" w:w="3456"/>
          </w:tcPr>
          <w:p>
            <w:pPr>
              <w:spacing w:before="40" w:after="40"/>
            </w:pPr>
            <w:r/>
            <w:r>
              <w:rPr>
                <w:rFonts w:ascii="Times New Roman" w:hAnsi="Times New Roman"/>
                <w:sz w:val="18"/>
              </w:rPr>
              <w:t>sp_add_reply_like</w:t>
            </w:r>
          </w:p>
        </w:tc>
        <w:tc>
          <w:tcPr>
            <w:tcW w:type="dxa" w:w="5904"/>
          </w:tcPr>
          <w:p>
            <w:pPr>
              <w:spacing w:before="40" w:after="40"/>
            </w:pPr>
            <w:r/>
            <w:r>
              <w:rPr>
                <w:rFonts w:ascii="Times New Roman" w:hAnsi="Times New Roman"/>
                <w:sz w:val="18"/>
              </w:rPr>
              <w:t>Agrega like a una respuesta.</w:t>
            </w:r>
          </w:p>
        </w:tc>
      </w:tr>
      <w:tr>
        <w:tc>
          <w:tcPr>
            <w:tcW w:type="dxa" w:w="3456"/>
          </w:tcPr>
          <w:p>
            <w:pPr>
              <w:spacing w:before="40" w:after="40"/>
            </w:pPr>
            <w:r/>
            <w:r>
              <w:rPr>
                <w:rFonts w:ascii="Times New Roman" w:hAnsi="Times New Roman"/>
                <w:sz w:val="18"/>
              </w:rPr>
              <w:t>sp_remove_reply_like</w:t>
            </w:r>
          </w:p>
        </w:tc>
        <w:tc>
          <w:tcPr>
            <w:tcW w:type="dxa" w:w="5904"/>
          </w:tcPr>
          <w:p>
            <w:pPr>
              <w:spacing w:before="40" w:after="40"/>
            </w:pPr>
            <w:r/>
            <w:r>
              <w:rPr>
                <w:rFonts w:ascii="Times New Roman" w:hAnsi="Times New Roman"/>
                <w:sz w:val="18"/>
              </w:rPr>
              <w:t>Elimina like de respuesta.</w:t>
            </w:r>
          </w:p>
        </w:tc>
      </w:tr>
      <w:tr>
        <w:tc>
          <w:tcPr>
            <w:tcW w:type="dxa" w:w="3456"/>
          </w:tcPr>
          <w:p>
            <w:pPr>
              <w:spacing w:before="40" w:after="40"/>
            </w:pPr>
            <w:r/>
            <w:r>
              <w:rPr>
                <w:rFonts w:ascii="Times New Roman" w:hAnsi="Times New Roman"/>
                <w:sz w:val="18"/>
              </w:rPr>
              <w:t>sp_get_reply_like_count</w:t>
            </w:r>
          </w:p>
        </w:tc>
        <w:tc>
          <w:tcPr>
            <w:tcW w:type="dxa" w:w="5904"/>
          </w:tcPr>
          <w:p>
            <w:pPr>
              <w:spacing w:before="40" w:after="40"/>
            </w:pPr>
            <w:r/>
            <w:r>
              <w:rPr>
                <w:rFonts w:ascii="Times New Roman" w:hAnsi="Times New Roman"/>
                <w:sz w:val="18"/>
              </w:rPr>
              <w:t>Conteo de likes de una respuesta.</w:t>
            </w:r>
          </w:p>
        </w:tc>
      </w:tr>
      <w:tr>
        <w:tc>
          <w:tcPr>
            <w:tcW w:type="dxa" w:w="3456"/>
          </w:tcPr>
          <w:p>
            <w:pPr>
              <w:spacing w:before="40" w:after="40"/>
            </w:pPr>
            <w:r/>
            <w:r>
              <w:rPr>
                <w:rFonts w:ascii="Times New Roman" w:hAnsi="Times New Roman"/>
                <w:sz w:val="18"/>
              </w:rPr>
              <w:t>sp_has_reply_liked</w:t>
            </w:r>
          </w:p>
        </w:tc>
        <w:tc>
          <w:tcPr>
            <w:tcW w:type="dxa" w:w="5904"/>
          </w:tcPr>
          <w:p>
            <w:pPr>
              <w:spacing w:before="40" w:after="40"/>
            </w:pPr>
            <w:r/>
            <w:r>
              <w:rPr>
                <w:rFonts w:ascii="Times New Roman" w:hAnsi="Times New Roman"/>
                <w:sz w:val="18"/>
              </w:rPr>
              <w:t>Verifica like en respuesta.</w:t>
            </w:r>
          </w:p>
        </w:tc>
      </w:tr>
    </w:tbl>
    <w:p/>
    <w:p>
      <w:pPr>
        <w:pStyle w:val="Heading2"/>
      </w:pPr>
      <w:r>
        <w:rPr>
          <w:rFonts w:ascii="Times New Roman" w:hAnsi="Times New Roman"/>
          <w:color w:val="2C5F8A"/>
        </w:rPr>
        <w:t>9.3 Vistas y Triggers</w:t>
      </w:r>
    </w:p>
    <w:p>
      <w:pPr>
        <w:spacing w:after="80" w:line="276" w:lineRule="auto"/>
      </w:pPr>
      <w:r>
        <w:rPr>
          <w:rFonts w:ascii="Times New Roman" w:hAnsi="Times New Roman"/>
          <w:b/>
          <w:i w:val="0"/>
          <w:sz w:val="22"/>
        </w:rPr>
        <w:t>Vistas:</w:t>
      </w:r>
    </w:p>
    <w:p>
      <w:pPr>
        <w:spacing w:after="80" w:line="276" w:lineRule="auto"/>
      </w:pPr>
      <w:r>
        <w:rPr>
          <w:rFonts w:ascii="Times New Roman" w:hAnsi="Times New Roman"/>
          <w:b w:val="0"/>
          <w:i w:val="0"/>
          <w:sz w:val="22"/>
        </w:rPr>
        <w:t>v_posts_stats: Vista que combina la tabla posts con users, conteo de likes y conteo de comentarios activos para renderizar eficientemente el feed principal.</w:t>
      </w:r>
    </w:p>
    <w:p>
      <w:pPr>
        <w:spacing w:after="80" w:line="276" w:lineRule="auto"/>
      </w:pPr>
      <w:r>
        <w:rPr>
          <w:rFonts w:ascii="Times New Roman" w:hAnsi="Times New Roman"/>
          <w:b/>
          <w:i w:val="0"/>
          <w:sz w:val="22"/>
        </w:rPr>
        <w:t>Triggers:</w:t>
      </w:r>
    </w:p>
    <w:p>
      <w:pPr>
        <w:spacing w:after="80" w:line="276" w:lineRule="auto"/>
      </w:pPr>
      <w:r>
        <w:rPr>
          <w:rFonts w:ascii="Times New Roman" w:hAnsi="Times New Roman"/>
          <w:b w:val="0"/>
          <w:i w:val="0"/>
          <w:sz w:val="22"/>
        </w:rPr>
        <w:t>trg_user_update_log: Trigger BEFORE UPDATE en la tabla users que registra automáticamente los cambios de nombre y biografía en la tabla user_update_log para fines de auditoría y trazabilidad.</w:t>
      </w:r>
    </w:p>
    <w:p>
      <w:r>
        <w:br w:type="page"/>
      </w:r>
    </w:p>
    <w:p>
      <w:pPr>
        <w:pStyle w:val="Heading1"/>
      </w:pPr>
      <w:r>
        <w:rPr>
          <w:rFonts w:ascii="Times New Roman" w:hAnsi="Times New Roman"/>
          <w:color w:val="1A3A5C"/>
        </w:rPr>
        <w:t>10. DIAGRAMAS DE SECUENCIA</w:t>
      </w:r>
    </w:p>
    <w:p>
      <w:pPr>
        <w:spacing w:after="80" w:line="276" w:lineRule="auto"/>
      </w:pPr>
      <w:r>
        <w:rPr>
          <w:rFonts w:ascii="Times New Roman" w:hAnsi="Times New Roman"/>
          <w:b w:val="0"/>
          <w:i w:val="0"/>
          <w:sz w:val="22"/>
        </w:rPr>
        <w:t>A continuación se describen los diagramas de secuencia de los principales flujos del sistema, siguiendo el patrón de comunicación entre el Cliente (Frontend JavaScript), el Enrutador PHP, el Controlador, el Modelo y la Base de Datos MySQL.</w:t>
      </w:r>
    </w:p>
    <w:p>
      <w:pPr>
        <w:pStyle w:val="Heading2"/>
      </w:pPr>
      <w:r>
        <w:rPr>
          <w:rFonts w:ascii="Times New Roman" w:hAnsi="Times New Roman"/>
          <w:color w:val="2C5F8A"/>
        </w:rPr>
        <w:t>10.1 Registro de Usuario</w:t>
      </w:r>
    </w:p>
    <w:p>
      <w:pPr>
        <w:pStyle w:val="ListBullet"/>
        <w:spacing w:after="40" w:line="276" w:lineRule="auto"/>
      </w:pPr>
      <w:r>
        <w:rPr>
          <w:rFonts w:ascii="Times New Roman" w:hAnsi="Times New Roman"/>
          <w:sz w:val="22"/>
        </w:rPr>
        <w:t>1. Usuario accede a /register</w:t>
      </w:r>
    </w:p>
    <w:p>
      <w:pPr>
        <w:pStyle w:val="ListBullet"/>
        <w:spacing w:after="40" w:line="276" w:lineRule="auto"/>
      </w:pPr>
      <w:r>
        <w:rPr>
          <w:rFonts w:ascii="Times New Roman" w:hAnsi="Times New Roman"/>
          <w:sz w:val="22"/>
        </w:rPr>
        <w:t>2. Sistema muestra formulario de registro</w:t>
      </w:r>
    </w:p>
    <w:p>
      <w:pPr>
        <w:pStyle w:val="ListBullet"/>
        <w:spacing w:after="40" w:line="276" w:lineRule="auto"/>
      </w:pPr>
      <w:r>
        <w:rPr>
          <w:rFonts w:ascii="Times New Roman" w:hAnsi="Times New Roman"/>
          <w:sz w:val="22"/>
        </w:rPr>
        <w:t>3. Usuario completa datos y envía</w:t>
      </w:r>
    </w:p>
    <w:p>
      <w:pPr>
        <w:pStyle w:val="ListBullet"/>
        <w:spacing w:after="40" w:line="276" w:lineRule="auto"/>
      </w:pPr>
      <w:r>
        <w:rPr>
          <w:rFonts w:ascii="Times New Roman" w:hAnsi="Times New Roman"/>
          <w:sz w:val="22"/>
        </w:rPr>
        <w:t>4. Cliente (JS) valida campos requeridos</w:t>
      </w:r>
    </w:p>
    <w:p>
      <w:pPr>
        <w:pStyle w:val="ListBullet"/>
        <w:spacing w:after="40" w:line="276" w:lineRule="auto"/>
      </w:pPr>
      <w:r>
        <w:rPr>
          <w:rFonts w:ascii="Times New Roman" w:hAnsi="Times New Roman"/>
          <w:sz w:val="22"/>
        </w:rPr>
        <w:t>5. Fetch POST /register con datos JSON</w:t>
      </w:r>
    </w:p>
    <w:p>
      <w:pPr>
        <w:pStyle w:val="ListBullet"/>
        <w:spacing w:after="40" w:line="276" w:lineRule="auto"/>
      </w:pPr>
      <w:r>
        <w:rPr>
          <w:rFonts w:ascii="Times New Roman" w:hAnsi="Times New Roman"/>
          <w:sz w:val="22"/>
        </w:rPr>
        <w:t>6. Router → AuthController::register()</w:t>
      </w:r>
    </w:p>
    <w:p>
      <w:pPr>
        <w:pStyle w:val="ListBullet"/>
        <w:spacing w:after="40" w:line="276" w:lineRule="auto"/>
      </w:pPr>
      <w:r>
        <w:rPr>
          <w:rFonts w:ascii="Times New Roman" w:hAnsi="Times New Roman"/>
          <w:sz w:val="22"/>
        </w:rPr>
        <w:t>7. Controller sanitiza inputs</w:t>
      </w:r>
    </w:p>
    <w:p>
      <w:pPr>
        <w:pStyle w:val="ListBullet"/>
        <w:spacing w:after="40" w:line="276" w:lineRule="auto"/>
      </w:pPr>
      <w:r>
        <w:rPr>
          <w:rFonts w:ascii="Times New Roman" w:hAnsi="Times New Roman"/>
          <w:sz w:val="22"/>
        </w:rPr>
        <w:t>8. Controller → UserModel::registerUser()</w:t>
      </w:r>
    </w:p>
    <w:p>
      <w:pPr>
        <w:pStyle w:val="ListBullet"/>
        <w:spacing w:after="40" w:line="276" w:lineRule="auto"/>
      </w:pPr>
      <w:r>
        <w:rPr>
          <w:rFonts w:ascii="Times New Roman" w:hAnsi="Times New Roman"/>
          <w:sz w:val="22"/>
        </w:rPr>
        <w:t>9. Model ejecuta sp_register_user</w:t>
      </w:r>
    </w:p>
    <w:p>
      <w:pPr>
        <w:pStyle w:val="ListBullet"/>
        <w:spacing w:after="40" w:line="276" w:lineRule="auto"/>
      </w:pPr>
      <w:r>
        <w:rPr>
          <w:rFonts w:ascii="Times New Roman" w:hAnsi="Times New Roman"/>
          <w:sz w:val="22"/>
        </w:rPr>
        <w:t>10. MySQL valida y registra usuario</w:t>
      </w:r>
    </w:p>
    <w:p>
      <w:pPr>
        <w:pStyle w:val="ListBullet"/>
        <w:spacing w:after="40" w:line="276" w:lineRule="auto"/>
      </w:pPr>
      <w:r>
        <w:rPr>
          <w:rFonts w:ascii="Times New Roman" w:hAnsi="Times New Roman"/>
          <w:sz w:val="22"/>
        </w:rPr>
        <w:t>11. Model retorna resultado</w:t>
      </w:r>
    </w:p>
    <w:p>
      <w:pPr>
        <w:pStyle w:val="ListBullet"/>
        <w:spacing w:after="40" w:line="276" w:lineRule="auto"/>
      </w:pPr>
      <w:r>
        <w:rPr>
          <w:rFonts w:ascii="Times New Roman" w:hAnsi="Times New Roman"/>
          <w:sz w:val="22"/>
        </w:rPr>
        <w:t>12. Controller retorna JSON response</w:t>
      </w:r>
    </w:p>
    <w:p>
      <w:pPr>
        <w:pStyle w:val="ListBullet"/>
        <w:spacing w:after="40" w:line="276" w:lineRule="auto"/>
      </w:pPr>
      <w:r>
        <w:rPr>
          <w:rFonts w:ascii="Times New Roman" w:hAnsi="Times New Roman"/>
          <w:sz w:val="22"/>
        </w:rPr>
        <w:t>13. Cliente muestra confirmación y redirige a /login</w:t>
      </w:r>
    </w:p>
    <w:p>
      <w:pPr>
        <w:pStyle w:val="Heading2"/>
      </w:pPr>
      <w:r>
        <w:rPr>
          <w:rFonts w:ascii="Times New Roman" w:hAnsi="Times New Roman"/>
          <w:color w:val="2C5F8A"/>
        </w:rPr>
        <w:t>10.2 Crear Publicación</w:t>
      </w:r>
    </w:p>
    <w:p>
      <w:pPr>
        <w:pStyle w:val="ListBullet"/>
        <w:spacing w:after="40" w:line="276" w:lineRule="auto"/>
      </w:pPr>
      <w:r>
        <w:rPr>
          <w:rFonts w:ascii="Times New Roman" w:hAnsi="Times New Roman"/>
          <w:sz w:val="22"/>
        </w:rPr>
        <w:t>1. Usuario accede a /addPost</w:t>
      </w:r>
    </w:p>
    <w:p>
      <w:pPr>
        <w:pStyle w:val="ListBullet"/>
        <w:spacing w:after="40" w:line="276" w:lineRule="auto"/>
      </w:pPr>
      <w:r>
        <w:rPr>
          <w:rFonts w:ascii="Times New Roman" w:hAnsi="Times New Roman"/>
          <w:sz w:val="22"/>
        </w:rPr>
        <w:t>2. Sistema muestra formulario de creación</w:t>
      </w:r>
    </w:p>
    <w:p>
      <w:pPr>
        <w:pStyle w:val="ListBullet"/>
        <w:spacing w:after="40" w:line="276" w:lineRule="auto"/>
      </w:pPr>
      <w:r>
        <w:rPr>
          <w:rFonts w:ascii="Times New Roman" w:hAnsi="Times New Roman"/>
          <w:sz w:val="22"/>
        </w:rPr>
        <w:t>3. Usuario ingresa texto y/o selecciona imagen</w:t>
      </w:r>
    </w:p>
    <w:p>
      <w:pPr>
        <w:pStyle w:val="ListBullet"/>
        <w:spacing w:after="40" w:line="276" w:lineRule="auto"/>
      </w:pPr>
      <w:r>
        <w:rPr>
          <w:rFonts w:ascii="Times New Roman" w:hAnsi="Times New Roman"/>
          <w:sz w:val="22"/>
        </w:rPr>
        <w:t>4. Cliente valida tipo de archivo y tamaño</w:t>
      </w:r>
    </w:p>
    <w:p>
      <w:pPr>
        <w:pStyle w:val="ListBullet"/>
        <w:spacing w:after="40" w:line="276" w:lineRule="auto"/>
      </w:pPr>
      <w:r>
        <w:rPr>
          <w:rFonts w:ascii="Times New Roman" w:hAnsi="Times New Roman"/>
          <w:sz w:val="22"/>
        </w:rPr>
        <w:t>5. Fetch POST /posts con FormData</w:t>
      </w:r>
    </w:p>
    <w:p>
      <w:pPr>
        <w:pStyle w:val="ListBullet"/>
        <w:spacing w:after="40" w:line="276" w:lineRule="auto"/>
      </w:pPr>
      <w:r>
        <w:rPr>
          <w:rFonts w:ascii="Times New Roman" w:hAnsi="Times New Roman"/>
          <w:sz w:val="22"/>
        </w:rPr>
        <w:t>6. Router → PostController::store()</w:t>
      </w:r>
    </w:p>
    <w:p>
      <w:pPr>
        <w:pStyle w:val="ListBullet"/>
        <w:spacing w:after="40" w:line="276" w:lineRule="auto"/>
      </w:pPr>
      <w:r>
        <w:rPr>
          <w:rFonts w:ascii="Times New Roman" w:hAnsi="Times New Roman"/>
          <w:sz w:val="22"/>
        </w:rPr>
        <w:t>7. Controller sanitiza texto</w:t>
      </w:r>
    </w:p>
    <w:p>
      <w:pPr>
        <w:pStyle w:val="ListBullet"/>
        <w:spacing w:after="40" w:line="276" w:lineRule="auto"/>
      </w:pPr>
      <w:r>
        <w:rPr>
          <w:rFonts w:ascii="Times New Roman" w:hAnsi="Times New Roman"/>
          <w:sz w:val="22"/>
        </w:rPr>
        <w:t>8. Controller procesa upload de imagen</w:t>
      </w:r>
    </w:p>
    <w:p>
      <w:pPr>
        <w:pStyle w:val="ListBullet"/>
        <w:spacing w:after="40" w:line="276" w:lineRule="auto"/>
      </w:pPr>
      <w:r>
        <w:rPr>
          <w:rFonts w:ascii="Times New Roman" w:hAnsi="Times New Roman"/>
          <w:sz w:val="22"/>
        </w:rPr>
        <w:t>9. Controller → PostModel::createPost()</w:t>
      </w:r>
    </w:p>
    <w:p>
      <w:pPr>
        <w:pStyle w:val="ListBullet"/>
        <w:spacing w:after="40" w:line="276" w:lineRule="auto"/>
      </w:pPr>
      <w:r>
        <w:rPr>
          <w:rFonts w:ascii="Times New Roman" w:hAnsi="Times New Roman"/>
          <w:sz w:val="22"/>
        </w:rPr>
        <w:t>10. Model ejecuta sp_create_post</w:t>
      </w:r>
    </w:p>
    <w:p>
      <w:pPr>
        <w:pStyle w:val="ListBullet"/>
        <w:spacing w:after="40" w:line="276" w:lineRule="auto"/>
      </w:pPr>
      <w:r>
        <w:rPr>
          <w:rFonts w:ascii="Times New Roman" w:hAnsi="Times New Roman"/>
          <w:sz w:val="22"/>
        </w:rPr>
        <w:t>11. MySQL inserta registro en tabla posts</w:t>
      </w:r>
    </w:p>
    <w:p>
      <w:pPr>
        <w:pStyle w:val="ListBullet"/>
        <w:spacing w:after="40" w:line="276" w:lineRule="auto"/>
      </w:pPr>
      <w:r>
        <w:rPr>
          <w:rFonts w:ascii="Times New Roman" w:hAnsi="Times New Roman"/>
          <w:sz w:val="22"/>
        </w:rPr>
        <w:t>12. Model retorna post_id</w:t>
      </w:r>
    </w:p>
    <w:p>
      <w:pPr>
        <w:pStyle w:val="ListBullet"/>
        <w:spacing w:after="40" w:line="276" w:lineRule="auto"/>
      </w:pPr>
      <w:r>
        <w:rPr>
          <w:rFonts w:ascii="Times New Roman" w:hAnsi="Times New Roman"/>
          <w:sz w:val="22"/>
        </w:rPr>
        <w:t>13. Controller retorna JSON success</w:t>
      </w:r>
    </w:p>
    <w:p>
      <w:pPr>
        <w:pStyle w:val="ListBullet"/>
        <w:spacing w:after="40" w:line="276" w:lineRule="auto"/>
      </w:pPr>
      <w:r>
        <w:rPr>
          <w:rFonts w:ascii="Times New Roman" w:hAnsi="Times New Roman"/>
          <w:sz w:val="22"/>
        </w:rPr>
        <w:t>14. Cliente redirige a /posts (feed)</w:t>
      </w:r>
    </w:p>
    <w:p>
      <w:pPr>
        <w:pStyle w:val="Heading2"/>
      </w:pPr>
      <w:r>
        <w:rPr>
          <w:rFonts w:ascii="Times New Roman" w:hAnsi="Times New Roman"/>
          <w:color w:val="2C5F8A"/>
        </w:rPr>
        <w:t>10.3 Dar Me Gusta a Publicación</w:t>
      </w:r>
    </w:p>
    <w:p>
      <w:pPr>
        <w:pStyle w:val="ListBullet"/>
        <w:spacing w:after="40" w:line="276" w:lineRule="auto"/>
      </w:pPr>
      <w:r>
        <w:rPr>
          <w:rFonts w:ascii="Times New Roman" w:hAnsi="Times New Roman"/>
          <w:sz w:val="22"/>
        </w:rPr>
        <w:t>1. Usuario hace clic en icono de corazón en un post</w:t>
      </w:r>
    </w:p>
    <w:p>
      <w:pPr>
        <w:pStyle w:val="ListBullet"/>
        <w:spacing w:after="40" w:line="276" w:lineRule="auto"/>
      </w:pPr>
      <w:r>
        <w:rPr>
          <w:rFonts w:ascii="Times New Roman" w:hAnsi="Times New Roman"/>
          <w:sz w:val="22"/>
        </w:rPr>
        <w:t>2. Cliente (JS) captura evento click</w:t>
      </w:r>
    </w:p>
    <w:p>
      <w:pPr>
        <w:pStyle w:val="ListBullet"/>
        <w:spacing w:after="40" w:line="276" w:lineRule="auto"/>
      </w:pPr>
      <w:r>
        <w:rPr>
          <w:rFonts w:ascii="Times New Roman" w:hAnsi="Times New Roman"/>
          <w:sz w:val="22"/>
        </w:rPr>
        <w:t>3. Cliente verifica estado actual (liked/unliked)</w:t>
      </w:r>
    </w:p>
    <w:p>
      <w:pPr>
        <w:pStyle w:val="ListBullet"/>
        <w:spacing w:after="40" w:line="276" w:lineRule="auto"/>
      </w:pPr>
      <w:r>
        <w:rPr>
          <w:rFonts w:ascii="Times New Roman" w:hAnsi="Times New Roman"/>
          <w:sz w:val="22"/>
        </w:rPr>
        <w:t>4. Si no ha dado like: Fetch POST /posts/:id/like</w:t>
      </w:r>
    </w:p>
    <w:p>
      <w:pPr>
        <w:pStyle w:val="ListBullet"/>
        <w:spacing w:after="40" w:line="276" w:lineRule="auto"/>
      </w:pPr>
      <w:r>
        <w:rPr>
          <w:rFonts w:ascii="Times New Roman" w:hAnsi="Times New Roman"/>
          <w:sz w:val="22"/>
        </w:rPr>
        <w:t>5. Si ya dio like: Fetch DELETE /posts/:id/like</w:t>
      </w:r>
    </w:p>
    <w:p>
      <w:pPr>
        <w:pStyle w:val="ListBullet"/>
        <w:spacing w:after="40" w:line="276" w:lineRule="auto"/>
      </w:pPr>
      <w:r>
        <w:rPr>
          <w:rFonts w:ascii="Times New Roman" w:hAnsi="Times New Roman"/>
          <w:sz w:val="22"/>
        </w:rPr>
        <w:t>6. Router → PostController::like() / unlike()</w:t>
      </w:r>
    </w:p>
    <w:p>
      <w:pPr>
        <w:pStyle w:val="ListBullet"/>
        <w:spacing w:after="40" w:line="276" w:lineRule="auto"/>
      </w:pPr>
      <w:r>
        <w:rPr>
          <w:rFonts w:ascii="Times New Roman" w:hAnsi="Times New Roman"/>
          <w:sz w:val="22"/>
        </w:rPr>
        <w:t>7. Controller verifica autenticación</w:t>
      </w:r>
    </w:p>
    <w:p>
      <w:pPr>
        <w:pStyle w:val="ListBullet"/>
        <w:spacing w:after="40" w:line="276" w:lineRule="auto"/>
      </w:pPr>
      <w:r>
        <w:rPr>
          <w:rFonts w:ascii="Times New Roman" w:hAnsi="Times New Roman"/>
          <w:sz w:val="22"/>
        </w:rPr>
        <w:t>8. Controller → LikeModel::addLike() / removeLike()</w:t>
      </w:r>
    </w:p>
    <w:p>
      <w:pPr>
        <w:pStyle w:val="ListBullet"/>
        <w:spacing w:after="40" w:line="276" w:lineRule="auto"/>
      </w:pPr>
      <w:r>
        <w:rPr>
          <w:rFonts w:ascii="Times New Roman" w:hAnsi="Times New Roman"/>
          <w:sz w:val="22"/>
        </w:rPr>
        <w:t>9. Model ejecuta sp_add_like / sp_remove_like</w:t>
      </w:r>
    </w:p>
    <w:p>
      <w:pPr>
        <w:pStyle w:val="ListBullet"/>
        <w:spacing w:after="40" w:line="276" w:lineRule="auto"/>
      </w:pPr>
      <w:r>
        <w:rPr>
          <w:rFonts w:ascii="Times New Roman" w:hAnsi="Times New Roman"/>
          <w:sz w:val="22"/>
        </w:rPr>
        <w:t>10. MySQL INSERT IGNORE o DELETE</w:t>
      </w:r>
    </w:p>
    <w:p>
      <w:pPr>
        <w:pStyle w:val="ListBullet"/>
        <w:spacing w:after="40" w:line="276" w:lineRule="auto"/>
      </w:pPr>
      <w:r>
        <w:rPr>
          <w:rFonts w:ascii="Times New Roman" w:hAnsi="Times New Roman"/>
          <w:sz w:val="22"/>
        </w:rPr>
        <w:t>11. Model retorna affected_rows</w:t>
      </w:r>
    </w:p>
    <w:p>
      <w:pPr>
        <w:pStyle w:val="ListBullet"/>
        <w:spacing w:after="40" w:line="276" w:lineRule="auto"/>
      </w:pPr>
      <w:r>
        <w:rPr>
          <w:rFonts w:ascii="Times New Roman" w:hAnsi="Times New Roman"/>
          <w:sz w:val="22"/>
        </w:rPr>
        <w:t>12. Controller retorna JSON con nuevo conteo</w:t>
      </w:r>
    </w:p>
    <w:p>
      <w:pPr>
        <w:pStyle w:val="ListBullet"/>
        <w:spacing w:after="40" w:line="276" w:lineRule="auto"/>
      </w:pPr>
      <w:r>
        <w:rPr>
          <w:rFonts w:ascii="Times New Roman" w:hAnsi="Times New Roman"/>
          <w:sz w:val="22"/>
        </w:rPr>
        <w:t>13. Cliente actualiza contador e icono sin recargar</w:t>
      </w:r>
    </w:p>
    <w:p>
      <w:pPr>
        <w:pStyle w:val="Heading2"/>
      </w:pPr>
      <w:r>
        <w:rPr>
          <w:rFonts w:ascii="Times New Roman" w:hAnsi="Times New Roman"/>
          <w:color w:val="2C5F8A"/>
        </w:rPr>
        <w:t>10.4 Enviar Solicitud de Amistad</w:t>
      </w:r>
    </w:p>
    <w:p>
      <w:pPr>
        <w:pStyle w:val="ListBullet"/>
        <w:spacing w:after="40" w:line="276" w:lineRule="auto"/>
      </w:pPr>
      <w:r>
        <w:rPr>
          <w:rFonts w:ascii="Times New Roman" w:hAnsi="Times New Roman"/>
          <w:sz w:val="22"/>
        </w:rPr>
        <w:t>1. Usuario busca perfil → clic en 'Enviar Solicitud'</w:t>
      </w:r>
    </w:p>
    <w:p>
      <w:pPr>
        <w:pStyle w:val="ListBullet"/>
        <w:spacing w:after="40" w:line="276" w:lineRule="auto"/>
      </w:pPr>
      <w:r>
        <w:rPr>
          <w:rFonts w:ascii="Times New Roman" w:hAnsi="Times New Roman"/>
          <w:sz w:val="22"/>
        </w:rPr>
        <w:t>2. Cliente (JS) captura evento</w:t>
      </w:r>
    </w:p>
    <w:p>
      <w:pPr>
        <w:pStyle w:val="ListBullet"/>
        <w:spacing w:after="40" w:line="276" w:lineRule="auto"/>
      </w:pPr>
      <w:r>
        <w:rPr>
          <w:rFonts w:ascii="Times New Roman" w:hAnsi="Times New Roman"/>
          <w:sz w:val="22"/>
        </w:rPr>
        <w:t>3. Fetch POST /friend/request/:id</w:t>
      </w:r>
    </w:p>
    <w:p>
      <w:pPr>
        <w:pStyle w:val="ListBullet"/>
        <w:spacing w:after="40" w:line="276" w:lineRule="auto"/>
      </w:pPr>
      <w:r>
        <w:rPr>
          <w:rFonts w:ascii="Times New Roman" w:hAnsi="Times New Roman"/>
          <w:sz w:val="22"/>
        </w:rPr>
        <w:t>4. Router → FriendController::sendRequestById()</w:t>
      </w:r>
    </w:p>
    <w:p>
      <w:pPr>
        <w:pStyle w:val="ListBullet"/>
        <w:spacing w:after="40" w:line="276" w:lineRule="auto"/>
      </w:pPr>
      <w:r>
        <w:rPr>
          <w:rFonts w:ascii="Times New Roman" w:hAnsi="Times New Roman"/>
          <w:sz w:val="22"/>
        </w:rPr>
        <w:t>5. Controller verifica autenticación</w:t>
      </w:r>
    </w:p>
    <w:p>
      <w:pPr>
        <w:pStyle w:val="ListBullet"/>
        <w:spacing w:after="40" w:line="276" w:lineRule="auto"/>
      </w:pPr>
      <w:r>
        <w:rPr>
          <w:rFonts w:ascii="Times New Roman" w:hAnsi="Times New Roman"/>
          <w:sz w:val="22"/>
        </w:rPr>
        <w:t>6. Controller → FriendModel::sendRequest()</w:t>
      </w:r>
    </w:p>
    <w:p>
      <w:pPr>
        <w:pStyle w:val="ListBullet"/>
        <w:spacing w:after="40" w:line="276" w:lineRule="auto"/>
      </w:pPr>
      <w:r>
        <w:rPr>
          <w:rFonts w:ascii="Times New Roman" w:hAnsi="Times New Roman"/>
          <w:sz w:val="22"/>
        </w:rPr>
        <w:t>7. Model valida que no exista solicitud previa</w:t>
      </w:r>
    </w:p>
    <w:p>
      <w:pPr>
        <w:pStyle w:val="ListBullet"/>
        <w:spacing w:after="40" w:line="276" w:lineRule="auto"/>
      </w:pPr>
      <w:r>
        <w:rPr>
          <w:rFonts w:ascii="Times New Roman" w:hAnsi="Times New Roman"/>
          <w:sz w:val="22"/>
        </w:rPr>
        <w:t>8. Model INSERT en friend_requests (status='pending')</w:t>
      </w:r>
    </w:p>
    <w:p>
      <w:pPr>
        <w:pStyle w:val="ListBullet"/>
        <w:spacing w:after="40" w:line="276" w:lineRule="auto"/>
      </w:pPr>
      <w:r>
        <w:rPr>
          <w:rFonts w:ascii="Times New Roman" w:hAnsi="Times New Roman"/>
          <w:sz w:val="22"/>
        </w:rPr>
        <w:t>9. Model retorna resultado</w:t>
      </w:r>
    </w:p>
    <w:p>
      <w:pPr>
        <w:pStyle w:val="ListBullet"/>
        <w:spacing w:after="40" w:line="276" w:lineRule="auto"/>
      </w:pPr>
      <w:r>
        <w:rPr>
          <w:rFonts w:ascii="Times New Roman" w:hAnsi="Times New Roman"/>
          <w:sz w:val="22"/>
        </w:rPr>
        <w:t>10. Controller retorna JSON status</w:t>
      </w:r>
    </w:p>
    <w:p>
      <w:pPr>
        <w:pStyle w:val="ListBullet"/>
        <w:spacing w:after="40" w:line="276" w:lineRule="auto"/>
      </w:pPr>
      <w:r>
        <w:rPr>
          <w:rFonts w:ascii="Times New Roman" w:hAnsi="Times New Roman"/>
          <w:sz w:val="22"/>
        </w:rPr>
        <w:t>11. Cliente actualiza botón a 'Solicitud Enviada'</w:t>
      </w:r>
    </w:p>
    <w:p>
      <w:pPr>
        <w:pStyle w:val="Heading2"/>
      </w:pPr>
      <w:r>
        <w:rPr>
          <w:rFonts w:ascii="Times New Roman" w:hAnsi="Times New Roman"/>
          <w:color w:val="2C5F8A"/>
        </w:rPr>
        <w:t>10.5 Dashboard Administrativo</w:t>
      </w:r>
    </w:p>
    <w:p>
      <w:pPr>
        <w:pStyle w:val="ListBullet"/>
        <w:spacing w:after="40" w:line="276" w:lineRule="auto"/>
      </w:pPr>
      <w:r>
        <w:rPr>
          <w:rFonts w:ascii="Times New Roman" w:hAnsi="Times New Roman"/>
          <w:sz w:val="22"/>
        </w:rPr>
        <w:t>1. Admin inicia sesión → redirigido a /dashboard</w:t>
      </w:r>
    </w:p>
    <w:p>
      <w:pPr>
        <w:pStyle w:val="ListBullet"/>
        <w:spacing w:after="40" w:line="276" w:lineRule="auto"/>
      </w:pPr>
      <w:r>
        <w:rPr>
          <w:rFonts w:ascii="Times New Roman" w:hAnsi="Times New Roman"/>
          <w:sz w:val="22"/>
        </w:rPr>
        <w:t>2. Router verifica rol 'admin' → requireAdmin()</w:t>
      </w:r>
    </w:p>
    <w:p>
      <w:pPr>
        <w:pStyle w:val="ListBullet"/>
        <w:spacing w:after="40" w:line="276" w:lineRule="auto"/>
      </w:pPr>
      <w:r>
        <w:rPr>
          <w:rFonts w:ascii="Times New Roman" w:hAnsi="Times New Roman"/>
          <w:sz w:val="22"/>
        </w:rPr>
        <w:t>3. Sistema carga vista admin/dashboard.php</w:t>
      </w:r>
    </w:p>
    <w:p>
      <w:pPr>
        <w:pStyle w:val="ListBullet"/>
        <w:spacing w:after="40" w:line="276" w:lineRule="auto"/>
      </w:pPr>
      <w:r>
        <w:rPr>
          <w:rFonts w:ascii="Times New Roman" w:hAnsi="Times New Roman"/>
          <w:sz w:val="22"/>
        </w:rPr>
        <w:t>4. Cliente (JS) ejecuta múltiples Fetch en paralelo</w:t>
      </w:r>
    </w:p>
    <w:p>
      <w:pPr>
        <w:pStyle w:val="ListBullet"/>
        <w:spacing w:after="40" w:line="276" w:lineRule="auto"/>
      </w:pPr>
      <w:r>
        <w:rPr>
          <w:rFonts w:ascii="Times New Roman" w:hAnsi="Times New Roman"/>
          <w:sz w:val="22"/>
        </w:rPr>
        <w:t>5. GET /admin/stats/summary → AdminController</w:t>
      </w:r>
    </w:p>
    <w:p>
      <w:pPr>
        <w:pStyle w:val="ListBullet"/>
        <w:spacing w:after="40" w:line="276" w:lineRule="auto"/>
      </w:pPr>
      <w:r>
        <w:rPr>
          <w:rFonts w:ascii="Times New Roman" w:hAnsi="Times New Roman"/>
          <w:sz w:val="22"/>
        </w:rPr>
        <w:t>6. AdminModel::getSummaryStats() consulta BD</w:t>
      </w:r>
    </w:p>
    <w:p>
      <w:pPr>
        <w:pStyle w:val="ListBullet"/>
        <w:spacing w:after="40" w:line="276" w:lineRule="auto"/>
      </w:pPr>
      <w:r>
        <w:rPr>
          <w:rFonts w:ascii="Times New Roman" w:hAnsi="Times New Roman"/>
          <w:sz w:val="22"/>
        </w:rPr>
        <w:t>7. GET /admin/stats/activity-timeline</w:t>
      </w:r>
    </w:p>
    <w:p>
      <w:pPr>
        <w:pStyle w:val="ListBullet"/>
        <w:spacing w:after="40" w:line="276" w:lineRule="auto"/>
      </w:pPr>
      <w:r>
        <w:rPr>
          <w:rFonts w:ascii="Times New Roman" w:hAnsi="Times New Roman"/>
          <w:sz w:val="22"/>
        </w:rPr>
        <w:t>8. GET /admin/stats/engagement-breakdown</w:t>
      </w:r>
    </w:p>
    <w:p>
      <w:pPr>
        <w:pStyle w:val="ListBullet"/>
        <w:spacing w:after="40" w:line="276" w:lineRule="auto"/>
      </w:pPr>
      <w:r>
        <w:rPr>
          <w:rFonts w:ascii="Times New Roman" w:hAnsi="Times New Roman"/>
          <w:sz w:val="22"/>
        </w:rPr>
        <w:t>9. GET /admin/stats/user-growth</w:t>
      </w:r>
    </w:p>
    <w:p>
      <w:pPr>
        <w:pStyle w:val="ListBullet"/>
        <w:spacing w:after="40" w:line="276" w:lineRule="auto"/>
      </w:pPr>
      <w:r>
        <w:rPr>
          <w:rFonts w:ascii="Times New Roman" w:hAnsi="Times New Roman"/>
          <w:sz w:val="22"/>
        </w:rPr>
        <w:t>10. Cliente renderiza gráficas Chart.js</w:t>
      </w:r>
    </w:p>
    <w:p>
      <w:pPr>
        <w:pStyle w:val="ListBullet"/>
        <w:spacing w:after="40" w:line="276" w:lineRule="auto"/>
      </w:pPr>
      <w:r>
        <w:rPr>
          <w:rFonts w:ascii="Times New Roman" w:hAnsi="Times New Roman"/>
          <w:sz w:val="22"/>
        </w:rPr>
        <w:t>11. Cliente llena tablas de rankings</w:t>
      </w:r>
    </w:p>
    <w:p>
      <w:pPr>
        <w:pStyle w:val="Heading2"/>
      </w:pPr>
      <w:r>
        <w:rPr>
          <w:rFonts w:ascii="Times New Roman" w:hAnsi="Times New Roman"/>
          <w:color w:val="2C5F8A"/>
        </w:rPr>
        <w:t>10.6 Generar Reporte PDF</w:t>
      </w:r>
    </w:p>
    <w:p>
      <w:pPr>
        <w:pStyle w:val="ListBullet"/>
        <w:spacing w:after="40" w:line="276" w:lineRule="auto"/>
      </w:pPr>
      <w:r>
        <w:rPr>
          <w:rFonts w:ascii="Times New Roman" w:hAnsi="Times New Roman"/>
          <w:sz w:val="22"/>
        </w:rPr>
        <w:t>1. Admin hace clic en 'Descargar Reporte PDF'</w:t>
      </w:r>
    </w:p>
    <w:p>
      <w:pPr>
        <w:pStyle w:val="ListBullet"/>
        <w:spacing w:after="40" w:line="276" w:lineRule="auto"/>
      </w:pPr>
      <w:r>
        <w:rPr>
          <w:rFonts w:ascii="Times New Roman" w:hAnsi="Times New Roman"/>
          <w:sz w:val="22"/>
        </w:rPr>
        <w:t>2. Cliente abre /admin/stats/pdf</w:t>
      </w:r>
    </w:p>
    <w:p>
      <w:pPr>
        <w:pStyle w:val="ListBullet"/>
        <w:spacing w:after="40" w:line="276" w:lineRule="auto"/>
      </w:pPr>
      <w:r>
        <w:rPr>
          <w:rFonts w:ascii="Times New Roman" w:hAnsi="Times New Roman"/>
          <w:sz w:val="22"/>
        </w:rPr>
        <w:t>3. PdfController::downloadStatsPdf()</w:t>
      </w:r>
    </w:p>
    <w:p>
      <w:pPr>
        <w:pStyle w:val="ListBullet"/>
        <w:spacing w:after="40" w:line="276" w:lineRule="auto"/>
      </w:pPr>
      <w:r>
        <w:rPr>
          <w:rFonts w:ascii="Times New Roman" w:hAnsi="Times New Roman"/>
          <w:sz w:val="22"/>
        </w:rPr>
        <w:t>4. AdminModel::getUsersWithMostPosts()</w:t>
      </w:r>
    </w:p>
    <w:p>
      <w:pPr>
        <w:pStyle w:val="ListBullet"/>
        <w:spacing w:after="40" w:line="276" w:lineRule="auto"/>
      </w:pPr>
      <w:r>
        <w:rPr>
          <w:rFonts w:ascii="Times New Roman" w:hAnsi="Times New Roman"/>
          <w:sz w:val="22"/>
        </w:rPr>
        <w:t>5. AdminModel::getUsersWithMostFriends()</w:t>
      </w:r>
    </w:p>
    <w:p>
      <w:pPr>
        <w:pStyle w:val="ListBullet"/>
        <w:spacing w:after="40" w:line="276" w:lineRule="auto"/>
      </w:pPr>
      <w:r>
        <w:rPr>
          <w:rFonts w:ascii="Times New Roman" w:hAnsi="Times New Roman"/>
          <w:sz w:val="22"/>
        </w:rPr>
        <w:t>6. AdminModel::getPostsWithMostComments()</w:t>
      </w:r>
    </w:p>
    <w:p>
      <w:pPr>
        <w:pStyle w:val="ListBullet"/>
        <w:spacing w:after="40" w:line="276" w:lineRule="auto"/>
      </w:pPr>
      <w:r>
        <w:rPr>
          <w:rFonts w:ascii="Times New Roman" w:hAnsi="Times New Roman"/>
          <w:sz w:val="22"/>
        </w:rPr>
        <w:t>7. AdminModel::getPostsWithMostLikes()</w:t>
      </w:r>
    </w:p>
    <w:p>
      <w:pPr>
        <w:pStyle w:val="ListBullet"/>
        <w:spacing w:after="40" w:line="276" w:lineRule="auto"/>
      </w:pPr>
      <w:r>
        <w:rPr>
          <w:rFonts w:ascii="Times New Roman" w:hAnsi="Times New Roman"/>
          <w:sz w:val="22"/>
        </w:rPr>
        <w:t>8. Controller instancia TCPDF y construye documento</w:t>
      </w:r>
    </w:p>
    <w:p>
      <w:pPr>
        <w:pStyle w:val="ListBullet"/>
        <w:spacing w:after="40" w:line="276" w:lineRule="auto"/>
      </w:pPr>
      <w:r>
        <w:rPr>
          <w:rFonts w:ascii="Times New Roman" w:hAnsi="Times New Roman"/>
          <w:sz w:val="22"/>
        </w:rPr>
        <w:t>9. Headers Content-Type: application/pdf</w:t>
      </w:r>
    </w:p>
    <w:p>
      <w:pPr>
        <w:pStyle w:val="ListBullet"/>
        <w:spacing w:after="40" w:line="276" w:lineRule="auto"/>
      </w:pPr>
      <w:r>
        <w:rPr>
          <w:rFonts w:ascii="Times New Roman" w:hAnsi="Times New Roman"/>
          <w:sz w:val="22"/>
        </w:rPr>
        <w:t>10. TCPDF genera PDF con tablas y datos</w:t>
      </w:r>
    </w:p>
    <w:p>
      <w:pPr>
        <w:pStyle w:val="ListBullet"/>
        <w:spacing w:after="40" w:line="276" w:lineRule="auto"/>
      </w:pPr>
      <w:r>
        <w:rPr>
          <w:rFonts w:ascii="Times New Roman" w:hAnsi="Times New Roman"/>
          <w:sz w:val="22"/>
        </w:rPr>
        <w:t>11. Navegador recibe PDF y lo descarga</w:t>
      </w:r>
    </w:p>
    <w:p>
      <w:r>
        <w:br w:type="page"/>
      </w:r>
    </w:p>
    <w:p>
      <w:pPr>
        <w:pStyle w:val="Heading1"/>
      </w:pPr>
      <w:r>
        <w:rPr>
          <w:rFonts w:ascii="Times New Roman" w:hAnsi="Times New Roman"/>
          <w:color w:val="1A3A5C"/>
        </w:rPr>
        <w:t>11. DIAGRAMAS DE CLASES</w:t>
      </w:r>
    </w:p>
    <w:p>
      <w:pPr>
        <w:spacing w:after="80" w:line="276" w:lineRule="auto"/>
      </w:pPr>
      <w:r>
        <w:rPr>
          <w:rFonts w:ascii="Times New Roman" w:hAnsi="Times New Roman"/>
          <w:b w:val="0"/>
          <w:i w:val="0"/>
          <w:sz w:val="22"/>
        </w:rPr>
        <w:t>Los diagramas de clases representan la estructura estática del sistema UNIRED, modelando las entidades principales y sus relaciones.</w:t>
      </w:r>
    </w:p>
    <w:p>
      <w:pPr>
        <w:pStyle w:val="Heading2"/>
      </w:pPr>
      <w:r>
        <w:rPr>
          <w:rFonts w:ascii="Times New Roman" w:hAnsi="Times New Roman"/>
          <w:color w:val="2C5F8A"/>
        </w:rPr>
        <w:t>11.1 Estructura General MVC</w:t>
      </w:r>
    </w:p>
    <w:p>
      <w:pPr>
        <w:spacing w:after="80" w:line="276" w:lineRule="auto"/>
      </w:pPr>
      <w:r>
        <w:rPr>
          <w:rFonts w:ascii="Times New Roman" w:hAnsi="Times New Roman"/>
          <w:b w:val="0"/>
          <w:i w:val="0"/>
          <w:sz w:val="22"/>
        </w:rPr>
        <w:t>El sistema sigue el patrón de arquitectura MVC (Modelo-Vista-Controlador) con las siguientes clases principales:</w:t>
      </w:r>
    </w:p>
    <w:p>
      <w:pPr>
        <w:spacing w:after="80" w:line="276" w:lineRule="auto"/>
      </w:pPr>
      <w:r>
        <w:rPr>
          <w:rFonts w:ascii="Times New Roman" w:hAnsi="Times New Roman"/>
          <w:b/>
          <w:i w:val="0"/>
          <w:sz w:val="22"/>
        </w:rPr>
        <w:t>Capa de Controladores (app/Controllers/):</w:t>
      </w:r>
    </w:p>
    <w:p>
      <w:pPr>
        <w:pStyle w:val="ListBullet"/>
        <w:spacing w:after="40" w:line="276" w:lineRule="auto"/>
      </w:pPr>
      <w:r>
        <w:rPr>
          <w:rFonts w:ascii="Times New Roman" w:hAnsi="Times New Roman"/>
          <w:sz w:val="22"/>
        </w:rPr>
        <w:t>AuthController: Gestiona registro, inicio de sesión y cierre de sesión. Métodos: register(), login(), logout().</w:t>
      </w:r>
    </w:p>
    <w:p>
      <w:pPr>
        <w:pStyle w:val="ListBullet"/>
        <w:spacing w:after="40" w:line="276" w:lineRule="auto"/>
      </w:pPr>
      <w:r>
        <w:rPr>
          <w:rFonts w:ascii="Times New Roman" w:hAnsi="Times New Roman"/>
          <w:sz w:val="22"/>
        </w:rPr>
        <w:t>PostController: CRUD de publicaciones, likes y comentarios. Métodos: store(), update(), destroy(), like(), unlike(), addComment(), deleteComment(), getComments(), addReply(), deleteReply(), getReplies(), likeComment(), likeReply().</w:t>
      </w:r>
    </w:p>
    <w:p>
      <w:pPr>
        <w:pStyle w:val="ListBullet"/>
        <w:spacing w:after="40" w:line="276" w:lineRule="auto"/>
      </w:pPr>
      <w:r>
        <w:rPr>
          <w:rFonts w:ascii="Times New Roman" w:hAnsi="Times New Roman"/>
          <w:sz w:val="22"/>
        </w:rPr>
        <w:t>UserController: Gestión de perfiles de usuario. Métodos: show(), edit(), update(), deleteAccount().</w:t>
      </w:r>
    </w:p>
    <w:p>
      <w:pPr>
        <w:pStyle w:val="ListBullet"/>
        <w:spacing w:after="40" w:line="276" w:lineRule="auto"/>
      </w:pPr>
      <w:r>
        <w:rPr>
          <w:rFonts w:ascii="Times New Roman" w:hAnsi="Times New Roman"/>
          <w:sz w:val="22"/>
        </w:rPr>
        <w:t>FriendController: Gestión de relaciones de amistad con 10+ métodos para enviar, aceptar, rechazar, cancelar solicitudes y gestionar amigos.</w:t>
      </w:r>
    </w:p>
    <w:p>
      <w:pPr>
        <w:pStyle w:val="ListBullet"/>
        <w:spacing w:after="40" w:line="276" w:lineRule="auto"/>
      </w:pPr>
      <w:r>
        <w:rPr>
          <w:rFonts w:ascii="Times New Roman" w:hAnsi="Times New Roman"/>
          <w:sz w:val="22"/>
        </w:rPr>
        <w:t>AdminController: Endpoints de estadísticas. 13 métodos incluyendo getSummaryStats(), getActivityTimeline(), getEngagementBreakdown(), getUserGrowth(), getPostsByDayOfWeek(), etc.</w:t>
      </w:r>
    </w:p>
    <w:p>
      <w:pPr>
        <w:pStyle w:val="ListBullet"/>
        <w:spacing w:after="40" w:line="276" w:lineRule="auto"/>
      </w:pPr>
      <w:r>
        <w:rPr>
          <w:rFonts w:ascii="Times New Roman" w:hAnsi="Times New Roman"/>
          <w:sz w:val="22"/>
        </w:rPr>
        <w:t>PdfController: Generación de reportes PDF. Método: downloadStatsPdf().</w:t>
      </w:r>
    </w:p>
    <w:p>
      <w:pPr>
        <w:spacing w:after="80" w:line="276" w:lineRule="auto"/>
      </w:pPr>
      <w:r>
        <w:rPr>
          <w:rFonts w:ascii="Times New Roman" w:hAnsi="Times New Roman"/>
          <w:b/>
          <w:i w:val="0"/>
          <w:sz w:val="22"/>
        </w:rPr>
        <w:t>Capa de Modelos (app/Models/):</w:t>
      </w:r>
    </w:p>
    <w:p>
      <w:pPr>
        <w:pStyle w:val="ListBullet"/>
        <w:spacing w:after="40" w:line="276" w:lineRule="auto"/>
      </w:pPr>
      <w:r>
        <w:rPr>
          <w:rFonts w:ascii="Times New Roman" w:hAnsi="Times New Roman"/>
          <w:sz w:val="22"/>
        </w:rPr>
        <w:t>UserModel: Operaciones CRUD sobre tabla users. Utiliza sp_register_user y sp_login_user.</w:t>
      </w:r>
    </w:p>
    <w:p>
      <w:pPr>
        <w:pStyle w:val="ListBullet"/>
        <w:spacing w:after="40" w:line="276" w:lineRule="auto"/>
      </w:pPr>
      <w:r>
        <w:rPr>
          <w:rFonts w:ascii="Times New Roman" w:hAnsi="Times New Roman"/>
          <w:sz w:val="22"/>
        </w:rPr>
        <w:t>PostModel: Operaciones CRUD sobre tabla posts.</w:t>
      </w:r>
    </w:p>
    <w:p>
      <w:pPr>
        <w:pStyle w:val="ListBullet"/>
        <w:spacing w:after="40" w:line="276" w:lineRule="auto"/>
      </w:pPr>
      <w:r>
        <w:rPr>
          <w:rFonts w:ascii="Times New Roman" w:hAnsi="Times New Roman"/>
          <w:sz w:val="22"/>
        </w:rPr>
        <w:t>CommentModel: Operaciones sobre tabla comments con soft delete.</w:t>
      </w:r>
    </w:p>
    <w:p>
      <w:pPr>
        <w:pStyle w:val="ListBullet"/>
        <w:spacing w:after="40" w:line="276" w:lineRule="auto"/>
      </w:pPr>
      <w:r>
        <w:rPr>
          <w:rFonts w:ascii="Times New Roman" w:hAnsi="Times New Roman"/>
          <w:sz w:val="22"/>
        </w:rPr>
        <w:t>ReplyModel: Operaciones sobre tabla replies con soft delete.</w:t>
      </w:r>
    </w:p>
    <w:p>
      <w:pPr>
        <w:pStyle w:val="ListBullet"/>
        <w:spacing w:after="40" w:line="276" w:lineRule="auto"/>
      </w:pPr>
      <w:r>
        <w:rPr>
          <w:rFonts w:ascii="Times New Roman" w:hAnsi="Times New Roman"/>
          <w:sz w:val="22"/>
        </w:rPr>
        <w:t>LikeModel: Gestión de likes en publicaciones con toggle.</w:t>
      </w:r>
    </w:p>
    <w:p>
      <w:pPr>
        <w:pStyle w:val="ListBullet"/>
        <w:spacing w:after="40" w:line="276" w:lineRule="auto"/>
      </w:pPr>
      <w:r>
        <w:rPr>
          <w:rFonts w:ascii="Times New Roman" w:hAnsi="Times New Roman"/>
          <w:sz w:val="22"/>
        </w:rPr>
        <w:t>CommentLikeModel: Gestión de likes en comentarios.</w:t>
      </w:r>
    </w:p>
    <w:p>
      <w:pPr>
        <w:pStyle w:val="ListBullet"/>
        <w:spacing w:after="40" w:line="276" w:lineRule="auto"/>
      </w:pPr>
      <w:r>
        <w:rPr>
          <w:rFonts w:ascii="Times New Roman" w:hAnsi="Times New Roman"/>
          <w:sz w:val="22"/>
        </w:rPr>
        <w:t>ReplyLikeModel: Gestión de likes en respuestas.</w:t>
      </w:r>
    </w:p>
    <w:p>
      <w:pPr>
        <w:pStyle w:val="ListBullet"/>
        <w:spacing w:after="40" w:line="276" w:lineRule="auto"/>
      </w:pPr>
      <w:r>
        <w:rPr>
          <w:rFonts w:ascii="Times New Roman" w:hAnsi="Times New Roman"/>
          <w:sz w:val="22"/>
        </w:rPr>
        <w:t>FriendModel: Gestión de amistades con validación de estados.</w:t>
      </w:r>
    </w:p>
    <w:p>
      <w:pPr>
        <w:pStyle w:val="ListBullet"/>
        <w:spacing w:after="40" w:line="276" w:lineRule="auto"/>
      </w:pPr>
      <w:r>
        <w:rPr>
          <w:rFonts w:ascii="Times New Roman" w:hAnsi="Times New Roman"/>
          <w:sz w:val="22"/>
        </w:rPr>
        <w:t>AdminModel: Consultas estadísticas agregadas para dashboard.</w:t>
      </w:r>
    </w:p>
    <w:p>
      <w:pPr>
        <w:spacing w:after="80" w:line="276" w:lineRule="auto"/>
      </w:pPr>
      <w:r>
        <w:rPr>
          <w:rFonts w:ascii="Times New Roman" w:hAnsi="Times New Roman"/>
          <w:b/>
          <w:i w:val="0"/>
          <w:sz w:val="22"/>
        </w:rPr>
        <w:t>Capa de Componentes (app/Components/):</w:t>
      </w:r>
    </w:p>
    <w:p>
      <w:pPr>
        <w:pStyle w:val="ListBullet"/>
        <w:spacing w:after="40" w:line="276" w:lineRule="auto"/>
      </w:pPr>
      <w:r>
        <w:rPr>
          <w:rFonts w:ascii="Times New Roman" w:hAnsi="Times New Roman"/>
          <w:sz w:val="22"/>
        </w:rPr>
        <w:t>Alert: Renderiza mensajes flash (éxito, error, info).</w:t>
      </w:r>
    </w:p>
    <w:p>
      <w:pPr>
        <w:pStyle w:val="ListBullet"/>
        <w:spacing w:after="40" w:line="276" w:lineRule="auto"/>
      </w:pPr>
      <w:r>
        <w:rPr>
          <w:rFonts w:ascii="Times New Roman" w:hAnsi="Times New Roman"/>
          <w:sz w:val="22"/>
        </w:rPr>
        <w:t>Post: Renderiza una publicación completa con comentarios y botones.</w:t>
      </w:r>
    </w:p>
    <w:p>
      <w:pPr>
        <w:pStyle w:val="ListBullet"/>
        <w:spacing w:after="40" w:line="276" w:lineRule="auto"/>
      </w:pPr>
      <w:r>
        <w:rPr>
          <w:rFonts w:ascii="Times New Roman" w:hAnsi="Times New Roman"/>
          <w:sz w:val="22"/>
        </w:rPr>
        <w:t>FriendCard: Tarjeta de amigo/sugerencia con botones contextuales.</w:t>
      </w:r>
    </w:p>
    <w:p>
      <w:pPr>
        <w:pStyle w:val="ListBullet"/>
        <w:spacing w:after="40" w:line="276" w:lineRule="auto"/>
      </w:pPr>
      <w:r>
        <w:rPr>
          <w:rFonts w:ascii="Times New Roman" w:hAnsi="Times New Roman"/>
          <w:sz w:val="22"/>
        </w:rPr>
        <w:t>Profile: Cabecera de perfil con estadísticas, foto y acciones.</w:t>
      </w:r>
    </w:p>
    <w:p>
      <w:pPr>
        <w:pStyle w:val="Heading2"/>
      </w:pPr>
      <w:r>
        <w:rPr>
          <w:rFonts w:ascii="Times New Roman" w:hAnsi="Times New Roman"/>
          <w:color w:val="2C5F8A"/>
        </w:rPr>
        <w:t>11.2 Relaciones entre Clases</w:t>
      </w:r>
    </w:p>
    <w:tbl>
      <w:tblPr>
        <w:tblStyle w:val="TableGrid"/>
        <w:tblW w:type="auto" w:w="0"/>
        <w:jc w:val="center"/>
        <w:tblLayout w:type="autofit"/>
        <w:tblLook w:firstColumn="1" w:firstRow="1" w:lastColumn="0" w:lastRow="0" w:noHBand="0" w:noVBand="1" w:val="04A0"/>
      </w:tblPr>
      <w:tblGrid>
        <w:gridCol w:w="4680"/>
        <w:gridCol w:w="4680"/>
      </w:tblGrid>
      <w:tr>
        <w:tc>
          <w:tcPr>
            <w:tcW w:type="dxa" w:w="3600"/>
            <w:shd w:fill="2c5f8a"/>
          </w:tcPr>
          <w:p>
            <w:pPr>
              <w:spacing w:before="40" w:after="40"/>
            </w:pPr>
            <w:r/>
            <w:r>
              <w:rPr>
                <w:rFonts w:ascii="Times New Roman" w:hAnsi="Times New Roman"/>
                <w:b/>
                <w:color w:val="FFFFFF"/>
                <w:sz w:val="18"/>
              </w:rPr>
              <w:t>Relación</w:t>
            </w:r>
          </w:p>
        </w:tc>
        <w:tc>
          <w:tcPr>
            <w:tcW w:type="dxa" w:w="5760"/>
            <w:shd w:fill="2c5f8a"/>
          </w:tcPr>
          <w:p>
            <w:pPr>
              <w:spacing w:before="40" w:after="40"/>
            </w:pPr>
            <w:r/>
            <w:r>
              <w:rPr>
                <w:rFonts w:ascii="Times New Roman" w:hAnsi="Times New Roman"/>
                <w:b/>
                <w:color w:val="FFFFFF"/>
                <w:sz w:val="18"/>
              </w:rPr>
              <w:t>Descripción</w:t>
            </w:r>
          </w:p>
        </w:tc>
      </w:tr>
      <w:tr>
        <w:tc>
          <w:tcPr>
            <w:tcW w:type="dxa" w:w="3600"/>
          </w:tcPr>
          <w:p>
            <w:pPr>
              <w:spacing w:before="40" w:after="40"/>
            </w:pPr>
            <w:r/>
            <w:r>
              <w:rPr>
                <w:rFonts w:ascii="Times New Roman" w:hAnsi="Times New Roman"/>
                <w:sz w:val="18"/>
              </w:rPr>
              <w:t>Usuario → Publicación (1:N)</w:t>
            </w:r>
          </w:p>
        </w:tc>
        <w:tc>
          <w:tcPr>
            <w:tcW w:type="dxa" w:w="5760"/>
          </w:tcPr>
          <w:p>
            <w:pPr>
              <w:spacing w:before="40" w:after="40"/>
            </w:pPr>
            <w:r/>
            <w:r>
              <w:rPr>
                <w:rFonts w:ascii="Times New Roman" w:hAnsi="Times New Roman"/>
                <w:sz w:val="18"/>
              </w:rPr>
              <w:t>Un usuario puede crear múltiples publicaciones. FK user_id en posts.</w:t>
            </w:r>
          </w:p>
        </w:tc>
      </w:tr>
      <w:tr>
        <w:tc>
          <w:tcPr>
            <w:tcW w:type="dxa" w:w="3600"/>
          </w:tcPr>
          <w:p>
            <w:pPr>
              <w:spacing w:before="40" w:after="40"/>
            </w:pPr>
            <w:r/>
            <w:r>
              <w:rPr>
                <w:rFonts w:ascii="Times New Roman" w:hAnsi="Times New Roman"/>
                <w:sz w:val="18"/>
              </w:rPr>
              <w:t>Publicación → Comentario (1:N)</w:t>
            </w:r>
          </w:p>
        </w:tc>
        <w:tc>
          <w:tcPr>
            <w:tcW w:type="dxa" w:w="5760"/>
          </w:tcPr>
          <w:p>
            <w:pPr>
              <w:spacing w:before="40" w:after="40"/>
            </w:pPr>
            <w:r/>
            <w:r>
              <w:rPr>
                <w:rFonts w:ascii="Times New Roman" w:hAnsi="Times New Roman"/>
                <w:sz w:val="18"/>
              </w:rPr>
              <w:t>Una publicación puede tener múltiples comentarios. FK post_id en comments.</w:t>
            </w:r>
          </w:p>
        </w:tc>
      </w:tr>
      <w:tr>
        <w:tc>
          <w:tcPr>
            <w:tcW w:type="dxa" w:w="3600"/>
          </w:tcPr>
          <w:p>
            <w:pPr>
              <w:spacing w:before="40" w:after="40"/>
            </w:pPr>
            <w:r/>
            <w:r>
              <w:rPr>
                <w:rFonts w:ascii="Times New Roman" w:hAnsi="Times New Roman"/>
                <w:sz w:val="18"/>
              </w:rPr>
              <w:t>Comentario → Respuesta (1:N)</w:t>
            </w:r>
          </w:p>
        </w:tc>
        <w:tc>
          <w:tcPr>
            <w:tcW w:type="dxa" w:w="5760"/>
          </w:tcPr>
          <w:p>
            <w:pPr>
              <w:spacing w:before="40" w:after="40"/>
            </w:pPr>
            <w:r/>
            <w:r>
              <w:rPr>
                <w:rFonts w:ascii="Times New Roman" w:hAnsi="Times New Roman"/>
                <w:sz w:val="18"/>
              </w:rPr>
              <w:t>Un comentario puede tener múltiples respuestas. FK comment_id en replies.</w:t>
            </w:r>
          </w:p>
        </w:tc>
      </w:tr>
      <w:tr>
        <w:tc>
          <w:tcPr>
            <w:tcW w:type="dxa" w:w="3600"/>
          </w:tcPr>
          <w:p>
            <w:pPr>
              <w:spacing w:before="40" w:after="40"/>
            </w:pPr>
            <w:r/>
            <w:r>
              <w:rPr>
                <w:rFonts w:ascii="Times New Roman" w:hAnsi="Times New Roman"/>
                <w:sz w:val="18"/>
              </w:rPr>
              <w:t>Usuario → Like (N:M)</w:t>
            </w:r>
          </w:p>
        </w:tc>
        <w:tc>
          <w:tcPr>
            <w:tcW w:type="dxa" w:w="5760"/>
          </w:tcPr>
          <w:p>
            <w:pPr>
              <w:spacing w:before="40" w:after="40"/>
            </w:pPr>
            <w:r/>
            <w:r>
              <w:rPr>
                <w:rFonts w:ascii="Times New Roman" w:hAnsi="Times New Roman"/>
                <w:sz w:val="18"/>
              </w:rPr>
              <w:t>Relación muchos a muchos entre usuarios y publicaciones vía tabla likes. UNIQUE(post_id, user_id).</w:t>
            </w:r>
          </w:p>
        </w:tc>
      </w:tr>
      <w:tr>
        <w:tc>
          <w:tcPr>
            <w:tcW w:type="dxa" w:w="3600"/>
          </w:tcPr>
          <w:p>
            <w:pPr>
              <w:spacing w:before="40" w:after="40"/>
            </w:pPr>
            <w:r/>
            <w:r>
              <w:rPr>
                <w:rFonts w:ascii="Times New Roman" w:hAnsi="Times New Roman"/>
                <w:sz w:val="18"/>
              </w:rPr>
              <w:t>Usuario → Amigo (N:M)</w:t>
            </w:r>
          </w:p>
        </w:tc>
        <w:tc>
          <w:tcPr>
            <w:tcW w:type="dxa" w:w="5760"/>
          </w:tcPr>
          <w:p>
            <w:pPr>
              <w:spacing w:before="40" w:after="40"/>
            </w:pPr>
            <w:r/>
            <w:r>
              <w:rPr>
                <w:rFonts w:ascii="Times New Roman" w:hAnsi="Times New Roman"/>
                <w:sz w:val="18"/>
              </w:rPr>
              <w:t>Relación muchos a muchos entre usuarios vía tabla friends. UNIQUE(user_id1, user_id2).</w:t>
            </w:r>
          </w:p>
        </w:tc>
      </w:tr>
      <w:tr>
        <w:tc>
          <w:tcPr>
            <w:tcW w:type="dxa" w:w="3600"/>
          </w:tcPr>
          <w:p>
            <w:pPr>
              <w:spacing w:before="40" w:after="40"/>
            </w:pPr>
            <w:r/>
            <w:r>
              <w:rPr>
                <w:rFonts w:ascii="Times New Roman" w:hAnsi="Times New Roman"/>
                <w:sz w:val="18"/>
              </w:rPr>
              <w:t>Usuario → Solicitud (N:M)</w:t>
            </w:r>
          </w:p>
        </w:tc>
        <w:tc>
          <w:tcPr>
            <w:tcW w:type="dxa" w:w="5760"/>
          </w:tcPr>
          <w:p>
            <w:pPr>
              <w:spacing w:before="40" w:after="40"/>
            </w:pPr>
            <w:r/>
            <w:r>
              <w:rPr>
                <w:rFonts w:ascii="Times New Roman" w:hAnsi="Times New Roman"/>
                <w:sz w:val="18"/>
              </w:rPr>
              <w:t>Relación bidireccional vía friend_requests con estados (pending/accepted/rejected/cancelled).</w:t>
            </w:r>
          </w:p>
        </w:tc>
      </w:tr>
      <w:tr>
        <w:tc>
          <w:tcPr>
            <w:tcW w:type="dxa" w:w="3600"/>
          </w:tcPr>
          <w:p>
            <w:pPr>
              <w:spacing w:before="40" w:after="40"/>
            </w:pPr>
            <w:r/>
            <w:r>
              <w:rPr>
                <w:rFonts w:ascii="Times New Roman" w:hAnsi="Times New Roman"/>
                <w:sz w:val="18"/>
              </w:rPr>
              <w:t>Usuario → Auditoría (1:N)</w:t>
            </w:r>
          </w:p>
        </w:tc>
        <w:tc>
          <w:tcPr>
            <w:tcW w:type="dxa" w:w="5760"/>
          </w:tcPr>
          <w:p>
            <w:pPr>
              <w:spacing w:before="40" w:after="40"/>
            </w:pPr>
            <w:r/>
            <w:r>
              <w:rPr>
                <w:rFonts w:ascii="Times New Roman" w:hAnsi="Times New Roman"/>
                <w:sz w:val="18"/>
              </w:rPr>
              <w:t>Trigger BEFORE UPDATE registra cambios de perfil en user_update_log.</w:t>
            </w:r>
          </w:p>
        </w:tc>
      </w:tr>
    </w:tbl>
    <w:p/>
    <w:p>
      <w:r>
        <w:br w:type="page"/>
      </w:r>
    </w:p>
    <w:p>
      <w:pPr>
        <w:pStyle w:val="Heading1"/>
      </w:pPr>
      <w:r>
        <w:rPr>
          <w:rFonts w:ascii="Times New Roman" w:hAnsi="Times New Roman"/>
          <w:color w:val="1A3A5C"/>
        </w:rPr>
        <w:t>12. PRUEBAS</w:t>
      </w:r>
    </w:p>
    <w:p>
      <w:pPr>
        <w:spacing w:after="80" w:line="276" w:lineRule="auto"/>
      </w:pPr>
      <w:r>
        <w:rPr>
          <w:rFonts w:ascii="Times New Roman" w:hAnsi="Times New Roman"/>
          <w:b w:val="0"/>
          <w:i w:val="0"/>
          <w:sz w:val="22"/>
        </w:rPr>
        <w:t>Para garantizar la calidad del software, se realizaron pruebas de caja blanca y caja negra, documentando los casos de prueba y sus resultados.</w:t>
      </w:r>
    </w:p>
    <w:p>
      <w:pPr>
        <w:pStyle w:val="Heading2"/>
      </w:pPr>
      <w:r>
        <w:rPr>
          <w:rFonts w:ascii="Times New Roman" w:hAnsi="Times New Roman"/>
          <w:color w:val="2C5F8A"/>
        </w:rPr>
        <w:t>12.1 Pruebas de Caja Blanca</w:t>
      </w:r>
    </w:p>
    <w:p>
      <w:pPr>
        <w:spacing w:after="80" w:line="276" w:lineRule="auto"/>
      </w:pPr>
      <w:r>
        <w:rPr>
          <w:rFonts w:ascii="Times New Roman" w:hAnsi="Times New Roman"/>
          <w:b w:val="0"/>
          <w:i w:val="0"/>
          <w:sz w:val="22"/>
        </w:rPr>
        <w:t>Las pruebas de caja blanca se enfocaron en verificar la lógica interna del código, específicamente en los Stored Procedures y controladores.</w:t>
      </w:r>
    </w:p>
    <w:p>
      <w:pPr>
        <w:pStyle w:val="Heading3"/>
      </w:pPr>
      <w:r>
        <w:rPr>
          <w:rFonts w:ascii="Times New Roman" w:hAnsi="Times New Roman"/>
          <w:color w:val="2C5F8A"/>
        </w:rPr>
        <w:t>12.1.1 Caso de Prueba CB-01: Registro de Usuario</w:t>
      </w:r>
    </w:p>
    <w:tbl>
      <w:tblPr>
        <w:tblStyle w:val="TableGrid"/>
        <w:tblW w:type="auto" w:w="0"/>
        <w:jc w:val="center"/>
        <w:tblLook w:firstColumn="1" w:firstRow="1" w:lastColumn="0" w:lastRow="0" w:noHBand="0" w:noVBand="1" w:val="04A0"/>
      </w:tblPr>
      <w:tblGrid>
        <w:gridCol w:w="4680"/>
        <w:gridCol w:w="4680"/>
      </w:tblGrid>
      <w:tr>
        <w:tc>
          <w:tcPr>
            <w:tcW w:type="dxa" w:w="3168"/>
            <w:shd w:fill="2c5f8a"/>
          </w:tcPr>
          <w:p>
            <w:pPr>
              <w:spacing w:before="40" w:after="40"/>
            </w:pPr>
            <w:r/>
            <w:r>
              <w:rPr>
                <w:rFonts w:ascii="Times New Roman" w:hAnsi="Times New Roman"/>
                <w:b/>
                <w:color w:val="FFFFFF"/>
                <w:sz w:val="18"/>
              </w:rPr>
              <w:t>ID Caso de Prueba</w:t>
            </w:r>
          </w:p>
        </w:tc>
        <w:tc>
          <w:tcPr>
            <w:tcW w:type="dxa" w:w="6192"/>
          </w:tcPr>
          <w:p>
            <w:pPr>
              <w:spacing w:before="40" w:after="40"/>
            </w:pPr>
            <w:r/>
            <w:r>
              <w:rPr>
                <w:rFonts w:ascii="Times New Roman" w:hAnsi="Times New Roman"/>
                <w:sz w:val="18"/>
              </w:rPr>
              <w:t>CB-01</w:t>
            </w:r>
          </w:p>
        </w:tc>
      </w:tr>
      <w:tr>
        <w:tc>
          <w:tcPr>
            <w:tcW w:type="dxa" w:w="3168"/>
            <w:shd w:fill="2c5f8a"/>
          </w:tcPr>
          <w:p>
            <w:pPr>
              <w:spacing w:before="40" w:after="40"/>
            </w:pPr>
            <w:r/>
            <w:r>
              <w:rPr>
                <w:rFonts w:ascii="Times New Roman" w:hAnsi="Times New Roman"/>
                <w:b/>
                <w:color w:val="FFFFFF"/>
                <w:sz w:val="18"/>
              </w:rPr>
              <w:t>Módulo</w:t>
            </w:r>
          </w:p>
        </w:tc>
        <w:tc>
          <w:tcPr>
            <w:tcW w:type="dxa" w:w="6192"/>
          </w:tcPr>
          <w:p>
            <w:pPr>
              <w:spacing w:before="40" w:after="40"/>
            </w:pPr>
            <w:r/>
            <w:r>
              <w:rPr>
                <w:rFonts w:ascii="Times New Roman" w:hAnsi="Times New Roman"/>
                <w:sz w:val="18"/>
              </w:rPr>
              <w:t>Autenticación — Registro de Usuario</w:t>
            </w:r>
          </w:p>
        </w:tc>
      </w:tr>
      <w:tr>
        <w:tc>
          <w:tcPr>
            <w:tcW w:type="dxa" w:w="3168"/>
            <w:shd w:fill="2c5f8a"/>
          </w:tcPr>
          <w:p>
            <w:pPr>
              <w:spacing w:before="40" w:after="40"/>
            </w:pPr>
            <w:r/>
            <w:r>
              <w:rPr>
                <w:rFonts w:ascii="Times New Roman" w:hAnsi="Times New Roman"/>
                <w:b/>
                <w:color w:val="FFFFFF"/>
                <w:sz w:val="18"/>
              </w:rPr>
              <w:t>Objetivo</w:t>
            </w:r>
          </w:p>
        </w:tc>
        <w:tc>
          <w:tcPr>
            <w:tcW w:type="dxa" w:w="6192"/>
          </w:tcPr>
          <w:p>
            <w:pPr>
              <w:spacing w:before="40" w:after="40"/>
            </w:pPr>
            <w:r/>
            <w:r>
              <w:rPr>
                <w:rFonts w:ascii="Times New Roman" w:hAnsi="Times New Roman"/>
                <w:sz w:val="18"/>
              </w:rPr>
              <w:t>Verificar que sp_register_user detecte correctamente correos duplicados y registre usuarios válidos.</w:t>
            </w:r>
          </w:p>
        </w:tc>
      </w:tr>
      <w:tr>
        <w:tc>
          <w:tcPr>
            <w:tcW w:type="dxa" w:w="3168"/>
            <w:shd w:fill="2c5f8a"/>
          </w:tcPr>
          <w:p>
            <w:pPr>
              <w:spacing w:before="40" w:after="40"/>
            </w:pPr>
            <w:r/>
            <w:r>
              <w:rPr>
                <w:rFonts w:ascii="Times New Roman" w:hAnsi="Times New Roman"/>
                <w:b/>
                <w:color w:val="FFFFFF"/>
                <w:sz w:val="18"/>
              </w:rPr>
              <w:t>Entradas</w:t>
            </w:r>
          </w:p>
        </w:tc>
        <w:tc>
          <w:tcPr>
            <w:tcW w:type="dxa" w:w="6192"/>
          </w:tcPr>
          <w:p>
            <w:pPr>
              <w:spacing w:before="40" w:after="40"/>
            </w:pPr>
            <w:r/>
            <w:r>
              <w:rPr>
                <w:rFonts w:ascii="Times New Roman" w:hAnsi="Times New Roman"/>
                <w:sz w:val="18"/>
              </w:rPr>
              <w:t>Caso 1: correo nuevo. Caso 2: correo existente (admin@gmail.com).</w:t>
            </w:r>
          </w:p>
        </w:tc>
      </w:tr>
      <w:tr>
        <w:tc>
          <w:tcPr>
            <w:tcW w:type="dxa" w:w="3168"/>
            <w:shd w:fill="2c5f8a"/>
          </w:tcPr>
          <w:p>
            <w:pPr>
              <w:spacing w:before="40" w:after="40"/>
            </w:pPr>
            <w:r/>
            <w:r>
              <w:rPr>
                <w:rFonts w:ascii="Times New Roman" w:hAnsi="Times New Roman"/>
                <w:b/>
                <w:color w:val="FFFFFF"/>
                <w:sz w:val="18"/>
              </w:rPr>
              <w:t>Resultado Esperado</w:t>
            </w:r>
          </w:p>
        </w:tc>
        <w:tc>
          <w:tcPr>
            <w:tcW w:type="dxa" w:w="6192"/>
          </w:tcPr>
          <w:p>
            <w:pPr>
              <w:spacing w:before="40" w:after="40"/>
            </w:pPr>
            <w:r/>
            <w:r>
              <w:rPr>
                <w:rFonts w:ascii="Times New Roman" w:hAnsi="Times New Roman"/>
                <w:sz w:val="18"/>
              </w:rPr>
              <w:t>Caso 1: usuario registrado. Caso 2: error 'El correo ya está registrado'.</w:t>
            </w:r>
          </w:p>
        </w:tc>
      </w:tr>
      <w:tr>
        <w:tc>
          <w:tcPr>
            <w:tcW w:type="dxa" w:w="3168"/>
            <w:shd w:fill="2c5f8a"/>
          </w:tcPr>
          <w:p>
            <w:pPr>
              <w:spacing w:before="40" w:after="40"/>
            </w:pPr>
            <w:r/>
            <w:r>
              <w:rPr>
                <w:rFonts w:ascii="Times New Roman" w:hAnsi="Times New Roman"/>
                <w:b/>
                <w:color w:val="FFFFFF"/>
                <w:sz w:val="18"/>
              </w:rPr>
              <w:t>Resultado Obtenido</w:t>
            </w:r>
          </w:p>
        </w:tc>
        <w:tc>
          <w:tcPr>
            <w:tcW w:type="dxa" w:w="6192"/>
          </w:tcPr>
          <w:p>
            <w:pPr>
              <w:spacing w:before="40" w:after="40"/>
            </w:pPr>
            <w:r/>
            <w:r>
              <w:rPr>
                <w:rFonts w:ascii="Times New Roman" w:hAnsi="Times New Roman"/>
                <w:sz w:val="18"/>
              </w:rPr>
              <w:t>Caso 1: registro exitoso. Caso 2: SIGNAL SQLSTATE 45000 lanzada correctamente.</w:t>
            </w:r>
          </w:p>
        </w:tc>
      </w:tr>
      <w:tr>
        <w:tc>
          <w:tcPr>
            <w:tcW w:type="dxa" w:w="3168"/>
            <w:shd w:fill="2c5f8a"/>
          </w:tcPr>
          <w:p>
            <w:pPr>
              <w:spacing w:before="40" w:after="40"/>
            </w:pPr>
            <w:r/>
            <w:r>
              <w:rPr>
                <w:rFonts w:ascii="Times New Roman" w:hAnsi="Times New Roman"/>
                <w:b/>
                <w:color w:val="FFFFFF"/>
                <w:sz w:val="18"/>
              </w:rPr>
              <w:t>Estado</w:t>
            </w:r>
          </w:p>
        </w:tc>
        <w:tc>
          <w:tcPr>
            <w:tcW w:type="dxa" w:w="6192"/>
          </w:tcPr>
          <w:p>
            <w:pPr>
              <w:spacing w:before="40" w:after="40"/>
            </w:pPr>
            <w:r/>
            <w:r>
              <w:rPr>
                <w:rFonts w:ascii="Times New Roman" w:hAnsi="Times New Roman"/>
                <w:sz w:val="18"/>
              </w:rPr>
              <w:t>APROBADO ✓</w:t>
            </w:r>
          </w:p>
        </w:tc>
      </w:tr>
    </w:tbl>
    <w:p/>
    <w:p>
      <w:pPr>
        <w:pStyle w:val="Heading3"/>
      </w:pPr>
      <w:r>
        <w:rPr>
          <w:rFonts w:ascii="Times New Roman" w:hAnsi="Times New Roman"/>
          <w:color w:val="2C5F8A"/>
        </w:rPr>
        <w:t>12.1.2 Caso de Prueba CB-02: Sistema de Likes</w:t>
      </w:r>
    </w:p>
    <w:tbl>
      <w:tblPr>
        <w:tblStyle w:val="TableGrid"/>
        <w:tblW w:type="auto" w:w="0"/>
        <w:jc w:val="center"/>
        <w:tblLook w:firstColumn="1" w:firstRow="1" w:lastColumn="0" w:lastRow="0" w:noHBand="0" w:noVBand="1" w:val="04A0"/>
      </w:tblPr>
      <w:tblGrid>
        <w:gridCol w:w="4680"/>
        <w:gridCol w:w="4680"/>
      </w:tblGrid>
      <w:tr>
        <w:tc>
          <w:tcPr>
            <w:tcW w:type="dxa" w:w="3168"/>
            <w:shd w:fill="2c5f8a"/>
          </w:tcPr>
          <w:p>
            <w:pPr>
              <w:spacing w:before="40" w:after="40"/>
            </w:pPr>
            <w:r/>
            <w:r>
              <w:rPr>
                <w:rFonts w:ascii="Times New Roman" w:hAnsi="Times New Roman"/>
                <w:b/>
                <w:color w:val="FFFFFF"/>
                <w:sz w:val="18"/>
              </w:rPr>
              <w:t>ID Caso de Prueba</w:t>
            </w:r>
          </w:p>
        </w:tc>
        <w:tc>
          <w:tcPr>
            <w:tcW w:type="dxa" w:w="6192"/>
          </w:tcPr>
          <w:p>
            <w:pPr>
              <w:spacing w:before="40" w:after="40"/>
            </w:pPr>
            <w:r/>
            <w:r>
              <w:rPr>
                <w:rFonts w:ascii="Times New Roman" w:hAnsi="Times New Roman"/>
                <w:sz w:val="18"/>
              </w:rPr>
              <w:t>CB-02</w:t>
            </w:r>
          </w:p>
        </w:tc>
      </w:tr>
      <w:tr>
        <w:tc>
          <w:tcPr>
            <w:tcW w:type="dxa" w:w="3168"/>
            <w:shd w:fill="2c5f8a"/>
          </w:tcPr>
          <w:p>
            <w:pPr>
              <w:spacing w:before="40" w:after="40"/>
            </w:pPr>
            <w:r/>
            <w:r>
              <w:rPr>
                <w:rFonts w:ascii="Times New Roman" w:hAnsi="Times New Roman"/>
                <w:b/>
                <w:color w:val="FFFFFF"/>
                <w:sz w:val="18"/>
              </w:rPr>
              <w:t>Módulo</w:t>
            </w:r>
          </w:p>
        </w:tc>
        <w:tc>
          <w:tcPr>
            <w:tcW w:type="dxa" w:w="6192"/>
          </w:tcPr>
          <w:p>
            <w:pPr>
              <w:spacing w:before="40" w:after="40"/>
            </w:pPr>
            <w:r/>
            <w:r>
              <w:rPr>
                <w:rFonts w:ascii="Times New Roman" w:hAnsi="Times New Roman"/>
                <w:sz w:val="18"/>
              </w:rPr>
              <w:t>Publicaciones — Sistema de Likes</w:t>
            </w:r>
          </w:p>
        </w:tc>
      </w:tr>
      <w:tr>
        <w:tc>
          <w:tcPr>
            <w:tcW w:type="dxa" w:w="3168"/>
            <w:shd w:fill="2c5f8a"/>
          </w:tcPr>
          <w:p>
            <w:pPr>
              <w:spacing w:before="40" w:after="40"/>
            </w:pPr>
            <w:r/>
            <w:r>
              <w:rPr>
                <w:rFonts w:ascii="Times New Roman" w:hAnsi="Times New Roman"/>
                <w:b/>
                <w:color w:val="FFFFFF"/>
                <w:sz w:val="18"/>
              </w:rPr>
              <w:t>Objetivo</w:t>
            </w:r>
          </w:p>
        </w:tc>
        <w:tc>
          <w:tcPr>
            <w:tcW w:type="dxa" w:w="6192"/>
          </w:tcPr>
          <w:p>
            <w:pPr>
              <w:spacing w:before="40" w:after="40"/>
            </w:pPr>
            <w:r/>
            <w:r>
              <w:rPr>
                <w:rFonts w:ascii="Times New Roman" w:hAnsi="Times New Roman"/>
                <w:sz w:val="18"/>
              </w:rPr>
              <w:t>Verificar que sp_add_like use INSERT IGNORE correctamente y sp_remove_like elimine el registro.</w:t>
            </w:r>
          </w:p>
        </w:tc>
      </w:tr>
      <w:tr>
        <w:tc>
          <w:tcPr>
            <w:tcW w:type="dxa" w:w="3168"/>
            <w:shd w:fill="2c5f8a"/>
          </w:tcPr>
          <w:p>
            <w:pPr>
              <w:spacing w:before="40" w:after="40"/>
            </w:pPr>
            <w:r/>
            <w:r>
              <w:rPr>
                <w:rFonts w:ascii="Times New Roman" w:hAnsi="Times New Roman"/>
                <w:b/>
                <w:color w:val="FFFFFF"/>
                <w:sz w:val="18"/>
              </w:rPr>
              <w:t>Entradas</w:t>
            </w:r>
          </w:p>
        </w:tc>
        <w:tc>
          <w:tcPr>
            <w:tcW w:type="dxa" w:w="6192"/>
          </w:tcPr>
          <w:p>
            <w:pPr>
              <w:spacing w:before="40" w:after="40"/>
            </w:pPr>
            <w:r/>
            <w:r>
              <w:rPr>
                <w:rFonts w:ascii="Times New Roman" w:hAnsi="Times New Roman"/>
                <w:sz w:val="18"/>
              </w:rPr>
              <w:t>post_id=1, user_id=2. Ejecutar sp_add_like dos veces.</w:t>
            </w:r>
          </w:p>
        </w:tc>
      </w:tr>
      <w:tr>
        <w:tc>
          <w:tcPr>
            <w:tcW w:type="dxa" w:w="3168"/>
            <w:shd w:fill="2c5f8a"/>
          </w:tcPr>
          <w:p>
            <w:pPr>
              <w:spacing w:before="40" w:after="40"/>
            </w:pPr>
            <w:r/>
            <w:r>
              <w:rPr>
                <w:rFonts w:ascii="Times New Roman" w:hAnsi="Times New Roman"/>
                <w:b/>
                <w:color w:val="FFFFFF"/>
                <w:sz w:val="18"/>
              </w:rPr>
              <w:t>Resultado Esperado</w:t>
            </w:r>
          </w:p>
        </w:tc>
        <w:tc>
          <w:tcPr>
            <w:tcW w:type="dxa" w:w="6192"/>
          </w:tcPr>
          <w:p>
            <w:pPr>
              <w:spacing w:before="40" w:after="40"/>
            </w:pPr>
            <w:r/>
            <w:r>
              <w:rPr>
                <w:rFonts w:ascii="Times New Roman" w:hAnsi="Times New Roman"/>
                <w:sz w:val="18"/>
              </w:rPr>
              <w:t>Primera: 1 fila afectada. Segunda: 0 filas (ignorada).</w:t>
            </w:r>
          </w:p>
        </w:tc>
      </w:tr>
      <w:tr>
        <w:tc>
          <w:tcPr>
            <w:tcW w:type="dxa" w:w="3168"/>
            <w:shd w:fill="2c5f8a"/>
          </w:tcPr>
          <w:p>
            <w:pPr>
              <w:spacing w:before="40" w:after="40"/>
            </w:pPr>
            <w:r/>
            <w:r>
              <w:rPr>
                <w:rFonts w:ascii="Times New Roman" w:hAnsi="Times New Roman"/>
                <w:b/>
                <w:color w:val="FFFFFF"/>
                <w:sz w:val="18"/>
              </w:rPr>
              <w:t>Resultado Obtenido</w:t>
            </w:r>
          </w:p>
        </w:tc>
        <w:tc>
          <w:tcPr>
            <w:tcW w:type="dxa" w:w="6192"/>
          </w:tcPr>
          <w:p>
            <w:pPr>
              <w:spacing w:before="40" w:after="40"/>
            </w:pPr>
            <w:r/>
            <w:r>
              <w:rPr>
                <w:rFonts w:ascii="Times New Roman" w:hAnsi="Times New Roman"/>
                <w:sz w:val="18"/>
              </w:rPr>
              <w:t>Primera: affected_rows=1. Segunda: affected_rows=0. Sin duplicados.</w:t>
            </w:r>
          </w:p>
        </w:tc>
      </w:tr>
      <w:tr>
        <w:tc>
          <w:tcPr>
            <w:tcW w:type="dxa" w:w="3168"/>
            <w:shd w:fill="2c5f8a"/>
          </w:tcPr>
          <w:p>
            <w:pPr>
              <w:spacing w:before="40" w:after="40"/>
            </w:pPr>
            <w:r/>
            <w:r>
              <w:rPr>
                <w:rFonts w:ascii="Times New Roman" w:hAnsi="Times New Roman"/>
                <w:b/>
                <w:color w:val="FFFFFF"/>
                <w:sz w:val="18"/>
              </w:rPr>
              <w:t>Estado</w:t>
            </w:r>
          </w:p>
        </w:tc>
        <w:tc>
          <w:tcPr>
            <w:tcW w:type="dxa" w:w="6192"/>
          </w:tcPr>
          <w:p>
            <w:pPr>
              <w:spacing w:before="40" w:after="40"/>
            </w:pPr>
            <w:r/>
            <w:r>
              <w:rPr>
                <w:rFonts w:ascii="Times New Roman" w:hAnsi="Times New Roman"/>
                <w:sz w:val="18"/>
              </w:rPr>
              <w:t>APROBADO ✓</w:t>
            </w:r>
          </w:p>
        </w:tc>
      </w:tr>
    </w:tbl>
    <w:p/>
    <w:p>
      <w:pPr>
        <w:pStyle w:val="Heading2"/>
      </w:pPr>
      <w:r>
        <w:rPr>
          <w:rFonts w:ascii="Times New Roman" w:hAnsi="Times New Roman"/>
          <w:color w:val="2C5F8A"/>
        </w:rPr>
        <w:t>12.2 Pruebas de Caja Negra</w:t>
      </w:r>
    </w:p>
    <w:p>
      <w:pPr>
        <w:spacing w:after="80" w:line="276" w:lineRule="auto"/>
      </w:pPr>
      <w:r>
        <w:rPr>
          <w:rFonts w:ascii="Times New Roman" w:hAnsi="Times New Roman"/>
          <w:b w:val="0"/>
          <w:i w:val="0"/>
          <w:sz w:val="22"/>
        </w:rPr>
        <w:t>Las pruebas de caja negra verifican el comportamiento del sistema desde la perspectiva del usuario final.</w:t>
      </w:r>
    </w:p>
    <w:p>
      <w:pPr>
        <w:pStyle w:val="Heading3"/>
      </w:pPr>
      <w:r>
        <w:rPr>
          <w:rFonts w:ascii="Times New Roman" w:hAnsi="Times New Roman"/>
          <w:color w:val="2C5F8A"/>
        </w:rPr>
        <w:t>12.2.1 Pruebas de Aceptación</w:t>
      </w:r>
    </w:p>
    <w:p>
      <w:pPr>
        <w:spacing w:after="80" w:line="276" w:lineRule="auto"/>
      </w:pPr>
      <w:r>
        <w:rPr>
          <w:rFonts w:ascii="Times New Roman" w:hAnsi="Times New Roman"/>
          <w:b w:val="0"/>
          <w:i w:val="0"/>
          <w:sz w:val="22"/>
        </w:rPr>
        <w:t>Se verificaron los criterios de aceptación definidos para cada requerimiento funcional:</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448"/>
            <w:shd w:fill="2c5f8a"/>
          </w:tcPr>
          <w:p>
            <w:pPr>
              <w:spacing w:before="40" w:after="40"/>
            </w:pPr>
            <w:r/>
            <w:r>
              <w:rPr>
                <w:rFonts w:ascii="Times New Roman" w:hAnsi="Times New Roman"/>
                <w:b/>
                <w:color w:val="FFFFFF"/>
                <w:sz w:val="18"/>
              </w:rPr>
              <w:t>Requerimiento</w:t>
            </w:r>
          </w:p>
        </w:tc>
        <w:tc>
          <w:tcPr>
            <w:tcW w:type="dxa" w:w="4320"/>
            <w:shd w:fill="2c5f8a"/>
          </w:tcPr>
          <w:p>
            <w:pPr>
              <w:spacing w:before="40" w:after="40"/>
            </w:pPr>
            <w:r/>
            <w:r>
              <w:rPr>
                <w:rFonts w:ascii="Times New Roman" w:hAnsi="Times New Roman"/>
                <w:b/>
                <w:color w:val="FFFFFF"/>
                <w:sz w:val="18"/>
              </w:rPr>
              <w:t>Criterio</w:t>
            </w:r>
          </w:p>
        </w:tc>
        <w:tc>
          <w:tcPr>
            <w:tcW w:type="dxa" w:w="2592"/>
            <w:shd w:fill="2c5f8a"/>
          </w:tcPr>
          <w:p>
            <w:pPr>
              <w:spacing w:before="40" w:after="40"/>
            </w:pPr>
            <w:r/>
            <w:r>
              <w:rPr>
                <w:rFonts w:ascii="Times New Roman" w:hAnsi="Times New Roman"/>
                <w:b/>
                <w:color w:val="FFFFFF"/>
                <w:sz w:val="18"/>
              </w:rPr>
              <w:t>Resultado</w:t>
            </w:r>
          </w:p>
        </w:tc>
      </w:tr>
      <w:tr>
        <w:tc>
          <w:tcPr>
            <w:tcW w:type="dxa" w:w="2448"/>
          </w:tcPr>
          <w:p>
            <w:pPr>
              <w:spacing w:before="40" w:after="40"/>
            </w:pPr>
            <w:r/>
            <w:r>
              <w:rPr>
                <w:rFonts w:ascii="Times New Roman" w:hAnsi="Times New Roman"/>
                <w:sz w:val="18"/>
              </w:rPr>
              <w:t>RF-01 Registro</w:t>
            </w:r>
          </w:p>
        </w:tc>
        <w:tc>
          <w:tcPr>
            <w:tcW w:type="dxa" w:w="4320"/>
          </w:tcPr>
          <w:p>
            <w:pPr>
              <w:spacing w:before="40" w:after="40"/>
            </w:pPr>
            <w:r/>
            <w:r>
              <w:rPr>
                <w:rFonts w:ascii="Times New Roman" w:hAnsi="Times New Roman"/>
                <w:sz w:val="18"/>
              </w:rPr>
              <w:t>Usuario puede registrarse con datos válidos</w:t>
            </w:r>
          </w:p>
        </w:tc>
        <w:tc>
          <w:tcPr>
            <w:tcW w:type="dxa" w:w="2592"/>
          </w:tcPr>
          <w:p>
            <w:pPr>
              <w:spacing w:before="40" w:after="40"/>
            </w:pPr>
            <w:r/>
            <w:r>
              <w:rPr>
                <w:rFonts w:ascii="Times New Roman" w:hAnsi="Times New Roman"/>
                <w:sz w:val="18"/>
              </w:rPr>
              <w:t>APROBADO ✓</w:t>
            </w:r>
          </w:p>
        </w:tc>
      </w:tr>
      <w:tr>
        <w:tc>
          <w:tcPr>
            <w:tcW w:type="dxa" w:w="2448"/>
          </w:tcPr>
          <w:p>
            <w:pPr>
              <w:spacing w:before="40" w:after="40"/>
            </w:pPr>
            <w:r/>
            <w:r>
              <w:rPr>
                <w:rFonts w:ascii="Times New Roman" w:hAnsi="Times New Roman"/>
                <w:sz w:val="18"/>
              </w:rPr>
              <w:t>RF-01 Registro</w:t>
            </w:r>
          </w:p>
        </w:tc>
        <w:tc>
          <w:tcPr>
            <w:tcW w:type="dxa" w:w="4320"/>
          </w:tcPr>
          <w:p>
            <w:pPr>
              <w:spacing w:before="40" w:after="40"/>
            </w:pPr>
            <w:r/>
            <w:r>
              <w:rPr>
                <w:rFonts w:ascii="Times New Roman" w:hAnsi="Times New Roman"/>
                <w:sz w:val="18"/>
              </w:rPr>
              <w:t>Sistema rechaza correo duplicado</w:t>
            </w:r>
          </w:p>
        </w:tc>
        <w:tc>
          <w:tcPr>
            <w:tcW w:type="dxa" w:w="2592"/>
          </w:tcPr>
          <w:p>
            <w:pPr>
              <w:spacing w:before="40" w:after="40"/>
            </w:pPr>
            <w:r/>
            <w:r>
              <w:rPr>
                <w:rFonts w:ascii="Times New Roman" w:hAnsi="Times New Roman"/>
                <w:sz w:val="18"/>
              </w:rPr>
              <w:t>APROBADO ✓</w:t>
            </w:r>
          </w:p>
        </w:tc>
      </w:tr>
      <w:tr>
        <w:tc>
          <w:tcPr>
            <w:tcW w:type="dxa" w:w="2448"/>
          </w:tcPr>
          <w:p>
            <w:pPr>
              <w:spacing w:before="40" w:after="40"/>
            </w:pPr>
            <w:r/>
            <w:r>
              <w:rPr>
                <w:rFonts w:ascii="Times New Roman" w:hAnsi="Times New Roman"/>
                <w:sz w:val="18"/>
              </w:rPr>
              <w:t>RF-02 Login</w:t>
            </w:r>
          </w:p>
        </w:tc>
        <w:tc>
          <w:tcPr>
            <w:tcW w:type="dxa" w:w="4320"/>
          </w:tcPr>
          <w:p>
            <w:pPr>
              <w:spacing w:before="40" w:after="40"/>
            </w:pPr>
            <w:r/>
            <w:r>
              <w:rPr>
                <w:rFonts w:ascii="Times New Roman" w:hAnsi="Times New Roman"/>
                <w:sz w:val="18"/>
              </w:rPr>
              <w:t>Usuario puede iniciar sesión con credenciales correctas</w:t>
            </w:r>
          </w:p>
        </w:tc>
        <w:tc>
          <w:tcPr>
            <w:tcW w:type="dxa" w:w="2592"/>
          </w:tcPr>
          <w:p>
            <w:pPr>
              <w:spacing w:before="40" w:after="40"/>
            </w:pPr>
            <w:r/>
            <w:r>
              <w:rPr>
                <w:rFonts w:ascii="Times New Roman" w:hAnsi="Times New Roman"/>
                <w:sz w:val="18"/>
              </w:rPr>
              <w:t>APROBADO ✓</w:t>
            </w:r>
          </w:p>
        </w:tc>
      </w:tr>
      <w:tr>
        <w:tc>
          <w:tcPr>
            <w:tcW w:type="dxa" w:w="2448"/>
          </w:tcPr>
          <w:p>
            <w:pPr>
              <w:spacing w:before="40" w:after="40"/>
            </w:pPr>
            <w:r/>
            <w:r>
              <w:rPr>
                <w:rFonts w:ascii="Times New Roman" w:hAnsi="Times New Roman"/>
                <w:sz w:val="18"/>
              </w:rPr>
              <w:t>RF-02 Login</w:t>
            </w:r>
          </w:p>
        </w:tc>
        <w:tc>
          <w:tcPr>
            <w:tcW w:type="dxa" w:w="4320"/>
          </w:tcPr>
          <w:p>
            <w:pPr>
              <w:spacing w:before="40" w:after="40"/>
            </w:pPr>
            <w:r/>
            <w:r>
              <w:rPr>
                <w:rFonts w:ascii="Times New Roman" w:hAnsi="Times New Roman"/>
                <w:sz w:val="18"/>
              </w:rPr>
              <w:t>Sistema rechaza credenciales incorrectas</w:t>
            </w:r>
          </w:p>
        </w:tc>
        <w:tc>
          <w:tcPr>
            <w:tcW w:type="dxa" w:w="2592"/>
          </w:tcPr>
          <w:p>
            <w:pPr>
              <w:spacing w:before="40" w:after="40"/>
            </w:pPr>
            <w:r/>
            <w:r>
              <w:rPr>
                <w:rFonts w:ascii="Times New Roman" w:hAnsi="Times New Roman"/>
                <w:sz w:val="18"/>
              </w:rPr>
              <w:t>APROBADO ✓</w:t>
            </w:r>
          </w:p>
        </w:tc>
      </w:tr>
      <w:tr>
        <w:tc>
          <w:tcPr>
            <w:tcW w:type="dxa" w:w="2448"/>
          </w:tcPr>
          <w:p>
            <w:pPr>
              <w:spacing w:before="40" w:after="40"/>
            </w:pPr>
            <w:r/>
            <w:r>
              <w:rPr>
                <w:rFonts w:ascii="Times New Roman" w:hAnsi="Times New Roman"/>
                <w:sz w:val="18"/>
              </w:rPr>
              <w:t>RF-03 Publicación</w:t>
            </w:r>
          </w:p>
        </w:tc>
        <w:tc>
          <w:tcPr>
            <w:tcW w:type="dxa" w:w="4320"/>
          </w:tcPr>
          <w:p>
            <w:pPr>
              <w:spacing w:before="40" w:after="40"/>
            </w:pPr>
            <w:r/>
            <w:r>
              <w:rPr>
                <w:rFonts w:ascii="Times New Roman" w:hAnsi="Times New Roman"/>
                <w:sz w:val="18"/>
              </w:rPr>
              <w:t>Usuario puede crear publicación con texto e imagen</w:t>
            </w:r>
          </w:p>
        </w:tc>
        <w:tc>
          <w:tcPr>
            <w:tcW w:type="dxa" w:w="2592"/>
          </w:tcPr>
          <w:p>
            <w:pPr>
              <w:spacing w:before="40" w:after="40"/>
            </w:pPr>
            <w:r/>
            <w:r>
              <w:rPr>
                <w:rFonts w:ascii="Times New Roman" w:hAnsi="Times New Roman"/>
                <w:sz w:val="18"/>
              </w:rPr>
              <w:t>APROBADO ✓</w:t>
            </w:r>
          </w:p>
        </w:tc>
      </w:tr>
      <w:tr>
        <w:tc>
          <w:tcPr>
            <w:tcW w:type="dxa" w:w="2448"/>
          </w:tcPr>
          <w:p>
            <w:pPr>
              <w:spacing w:before="40" w:after="40"/>
            </w:pPr>
            <w:r/>
            <w:r>
              <w:rPr>
                <w:rFonts w:ascii="Times New Roman" w:hAnsi="Times New Roman"/>
                <w:sz w:val="18"/>
              </w:rPr>
              <w:t>RF-03 Publicación</w:t>
            </w:r>
          </w:p>
        </w:tc>
        <w:tc>
          <w:tcPr>
            <w:tcW w:type="dxa" w:w="4320"/>
          </w:tcPr>
          <w:p>
            <w:pPr>
              <w:spacing w:before="40" w:after="40"/>
            </w:pPr>
            <w:r/>
            <w:r>
              <w:rPr>
                <w:rFonts w:ascii="Times New Roman" w:hAnsi="Times New Roman"/>
                <w:sz w:val="18"/>
              </w:rPr>
              <w:t>Sistema rechaza archivos no permitidos</w:t>
            </w:r>
          </w:p>
        </w:tc>
        <w:tc>
          <w:tcPr>
            <w:tcW w:type="dxa" w:w="2592"/>
          </w:tcPr>
          <w:p>
            <w:pPr>
              <w:spacing w:before="40" w:after="40"/>
            </w:pPr>
            <w:r/>
            <w:r>
              <w:rPr>
                <w:rFonts w:ascii="Times New Roman" w:hAnsi="Times New Roman"/>
                <w:sz w:val="18"/>
              </w:rPr>
              <w:t>APROBADO ✓</w:t>
            </w:r>
          </w:p>
        </w:tc>
      </w:tr>
      <w:tr>
        <w:tc>
          <w:tcPr>
            <w:tcW w:type="dxa" w:w="2448"/>
          </w:tcPr>
          <w:p>
            <w:pPr>
              <w:spacing w:before="40" w:after="40"/>
            </w:pPr>
            <w:r/>
            <w:r>
              <w:rPr>
                <w:rFonts w:ascii="Times New Roman" w:hAnsi="Times New Roman"/>
                <w:sz w:val="18"/>
              </w:rPr>
              <w:t>RF-04 Comentarios</w:t>
            </w:r>
          </w:p>
        </w:tc>
        <w:tc>
          <w:tcPr>
            <w:tcW w:type="dxa" w:w="4320"/>
          </w:tcPr>
          <w:p>
            <w:pPr>
              <w:spacing w:before="40" w:after="40"/>
            </w:pPr>
            <w:r/>
            <w:r>
              <w:rPr>
                <w:rFonts w:ascii="Times New Roman" w:hAnsi="Times New Roman"/>
                <w:sz w:val="18"/>
              </w:rPr>
              <w:t>Comentarios se cargan con paginación (3 en 3)</w:t>
            </w:r>
          </w:p>
        </w:tc>
        <w:tc>
          <w:tcPr>
            <w:tcW w:type="dxa" w:w="2592"/>
          </w:tcPr>
          <w:p>
            <w:pPr>
              <w:spacing w:before="40" w:after="40"/>
            </w:pPr>
            <w:r/>
            <w:r>
              <w:rPr>
                <w:rFonts w:ascii="Times New Roman" w:hAnsi="Times New Roman"/>
                <w:sz w:val="18"/>
              </w:rPr>
              <w:t>APROBADO ✓</w:t>
            </w:r>
          </w:p>
        </w:tc>
      </w:tr>
      <w:tr>
        <w:tc>
          <w:tcPr>
            <w:tcW w:type="dxa" w:w="2448"/>
          </w:tcPr>
          <w:p>
            <w:pPr>
              <w:spacing w:before="40" w:after="40"/>
            </w:pPr>
            <w:r/>
            <w:r>
              <w:rPr>
                <w:rFonts w:ascii="Times New Roman" w:hAnsi="Times New Roman"/>
                <w:sz w:val="18"/>
              </w:rPr>
              <w:t>RF-05 Amigos</w:t>
            </w:r>
          </w:p>
        </w:tc>
        <w:tc>
          <w:tcPr>
            <w:tcW w:type="dxa" w:w="4320"/>
          </w:tcPr>
          <w:p>
            <w:pPr>
              <w:spacing w:before="40" w:after="40"/>
            </w:pPr>
            <w:r/>
            <w:r>
              <w:rPr>
                <w:rFonts w:ascii="Times New Roman" w:hAnsi="Times New Roman"/>
                <w:sz w:val="18"/>
              </w:rPr>
              <w:t>Flujo completo enviar-aceptar-rechazar funciona</w:t>
            </w:r>
          </w:p>
        </w:tc>
        <w:tc>
          <w:tcPr>
            <w:tcW w:type="dxa" w:w="2592"/>
          </w:tcPr>
          <w:p>
            <w:pPr>
              <w:spacing w:before="40" w:after="40"/>
            </w:pPr>
            <w:r/>
            <w:r>
              <w:rPr>
                <w:rFonts w:ascii="Times New Roman" w:hAnsi="Times New Roman"/>
                <w:sz w:val="18"/>
              </w:rPr>
              <w:t>APROBADO ✓</w:t>
            </w:r>
          </w:p>
        </w:tc>
      </w:tr>
      <w:tr>
        <w:tc>
          <w:tcPr>
            <w:tcW w:type="dxa" w:w="2448"/>
          </w:tcPr>
          <w:p>
            <w:pPr>
              <w:spacing w:before="40" w:after="40"/>
            </w:pPr>
            <w:r/>
            <w:r>
              <w:rPr>
                <w:rFonts w:ascii="Times New Roman" w:hAnsi="Times New Roman"/>
                <w:sz w:val="18"/>
              </w:rPr>
              <w:t>RF-06 Perfil</w:t>
            </w:r>
          </w:p>
        </w:tc>
        <w:tc>
          <w:tcPr>
            <w:tcW w:type="dxa" w:w="4320"/>
          </w:tcPr>
          <w:p>
            <w:pPr>
              <w:spacing w:before="40" w:after="40"/>
            </w:pPr>
            <w:r/>
            <w:r>
              <w:rPr>
                <w:rFonts w:ascii="Times New Roman" w:hAnsi="Times New Roman"/>
                <w:sz w:val="18"/>
              </w:rPr>
              <w:t>Usuario puede editar nombre, bio y foto</w:t>
            </w:r>
          </w:p>
        </w:tc>
        <w:tc>
          <w:tcPr>
            <w:tcW w:type="dxa" w:w="2592"/>
          </w:tcPr>
          <w:p>
            <w:pPr>
              <w:spacing w:before="40" w:after="40"/>
            </w:pPr>
            <w:r/>
            <w:r>
              <w:rPr>
                <w:rFonts w:ascii="Times New Roman" w:hAnsi="Times New Roman"/>
                <w:sz w:val="18"/>
              </w:rPr>
              <w:t>APROBADO ✓</w:t>
            </w:r>
          </w:p>
        </w:tc>
      </w:tr>
      <w:tr>
        <w:tc>
          <w:tcPr>
            <w:tcW w:type="dxa" w:w="2448"/>
          </w:tcPr>
          <w:p>
            <w:pPr>
              <w:spacing w:before="40" w:after="40"/>
            </w:pPr>
            <w:r/>
            <w:r>
              <w:rPr>
                <w:rFonts w:ascii="Times New Roman" w:hAnsi="Times New Roman"/>
                <w:sz w:val="18"/>
              </w:rPr>
              <w:t>RF-07 Dashboard</w:t>
            </w:r>
          </w:p>
        </w:tc>
        <w:tc>
          <w:tcPr>
            <w:tcW w:type="dxa" w:w="4320"/>
          </w:tcPr>
          <w:p>
            <w:pPr>
              <w:spacing w:before="40" w:after="40"/>
            </w:pPr>
            <w:r/>
            <w:r>
              <w:rPr>
                <w:rFonts w:ascii="Times New Roman" w:hAnsi="Times New Roman"/>
                <w:sz w:val="18"/>
              </w:rPr>
              <w:t>Admin ve estadísticas y gráficas correctamente</w:t>
            </w:r>
          </w:p>
        </w:tc>
        <w:tc>
          <w:tcPr>
            <w:tcW w:type="dxa" w:w="2592"/>
          </w:tcPr>
          <w:p>
            <w:pPr>
              <w:spacing w:before="40" w:after="40"/>
            </w:pPr>
            <w:r/>
            <w:r>
              <w:rPr>
                <w:rFonts w:ascii="Times New Roman" w:hAnsi="Times New Roman"/>
                <w:sz w:val="18"/>
              </w:rPr>
              <w:t>APROBADO ✓</w:t>
            </w:r>
          </w:p>
        </w:tc>
      </w:tr>
      <w:tr>
        <w:tc>
          <w:tcPr>
            <w:tcW w:type="dxa" w:w="2448"/>
          </w:tcPr>
          <w:p>
            <w:pPr>
              <w:spacing w:before="40" w:after="40"/>
            </w:pPr>
            <w:r/>
            <w:r>
              <w:rPr>
                <w:rFonts w:ascii="Times New Roman" w:hAnsi="Times New Roman"/>
                <w:sz w:val="18"/>
              </w:rPr>
              <w:t>RF-08 PDF</w:t>
            </w:r>
          </w:p>
        </w:tc>
        <w:tc>
          <w:tcPr>
            <w:tcW w:type="dxa" w:w="4320"/>
          </w:tcPr>
          <w:p>
            <w:pPr>
              <w:spacing w:before="40" w:after="40"/>
            </w:pPr>
            <w:r/>
            <w:r>
              <w:rPr>
                <w:rFonts w:ascii="Times New Roman" w:hAnsi="Times New Roman"/>
                <w:sz w:val="18"/>
              </w:rPr>
              <w:t>Reporte PDF se genera y descarga correctamente</w:t>
            </w:r>
          </w:p>
        </w:tc>
        <w:tc>
          <w:tcPr>
            <w:tcW w:type="dxa" w:w="2592"/>
          </w:tcPr>
          <w:p>
            <w:pPr>
              <w:spacing w:before="40" w:after="40"/>
            </w:pPr>
            <w:r/>
            <w:r>
              <w:rPr>
                <w:rFonts w:ascii="Times New Roman" w:hAnsi="Times New Roman"/>
                <w:sz w:val="18"/>
              </w:rPr>
              <w:t>APROBADO ✓</w:t>
            </w:r>
          </w:p>
        </w:tc>
      </w:tr>
      <w:tr>
        <w:tc>
          <w:tcPr>
            <w:tcW w:type="dxa" w:w="2448"/>
          </w:tcPr>
          <w:p>
            <w:pPr>
              <w:spacing w:before="40" w:after="40"/>
            </w:pPr>
            <w:r/>
            <w:r>
              <w:rPr>
                <w:rFonts w:ascii="Times New Roman" w:hAnsi="Times New Roman"/>
                <w:sz w:val="18"/>
              </w:rPr>
              <w:t>RF-09 Eliminar Post</w:t>
            </w:r>
          </w:p>
        </w:tc>
        <w:tc>
          <w:tcPr>
            <w:tcW w:type="dxa" w:w="4320"/>
          </w:tcPr>
          <w:p>
            <w:pPr>
              <w:spacing w:before="40" w:after="40"/>
            </w:pPr>
            <w:r/>
            <w:r>
              <w:rPr>
                <w:rFonts w:ascii="Times New Roman" w:hAnsi="Times New Roman"/>
                <w:sz w:val="18"/>
              </w:rPr>
              <w:t>Solo el autor puede eliminar su publicación</w:t>
            </w:r>
          </w:p>
        </w:tc>
        <w:tc>
          <w:tcPr>
            <w:tcW w:type="dxa" w:w="2592"/>
          </w:tcPr>
          <w:p>
            <w:pPr>
              <w:spacing w:before="40" w:after="40"/>
            </w:pPr>
            <w:r/>
            <w:r>
              <w:rPr>
                <w:rFonts w:ascii="Times New Roman" w:hAnsi="Times New Roman"/>
                <w:sz w:val="18"/>
              </w:rPr>
              <w:t>APROBADO ✓</w:t>
            </w:r>
          </w:p>
        </w:tc>
      </w:tr>
      <w:tr>
        <w:tc>
          <w:tcPr>
            <w:tcW w:type="dxa" w:w="2448"/>
          </w:tcPr>
          <w:p>
            <w:pPr>
              <w:spacing w:before="40" w:after="40"/>
            </w:pPr>
            <w:r/>
            <w:r>
              <w:rPr>
                <w:rFonts w:ascii="Times New Roman" w:hAnsi="Times New Roman"/>
                <w:sz w:val="18"/>
              </w:rPr>
              <w:t>RF-15 Eliminar Cuenta</w:t>
            </w:r>
          </w:p>
        </w:tc>
        <w:tc>
          <w:tcPr>
            <w:tcW w:type="dxa" w:w="4320"/>
          </w:tcPr>
          <w:p>
            <w:pPr>
              <w:spacing w:before="40" w:after="40"/>
            </w:pPr>
            <w:r/>
            <w:r>
              <w:rPr>
                <w:rFonts w:ascii="Times New Roman" w:hAnsi="Times New Roman"/>
                <w:sz w:val="18"/>
              </w:rPr>
              <w:t>Eliminación en cascada de todos los datos</w:t>
            </w:r>
          </w:p>
        </w:tc>
        <w:tc>
          <w:tcPr>
            <w:tcW w:type="dxa" w:w="2592"/>
          </w:tcPr>
          <w:p>
            <w:pPr>
              <w:spacing w:before="40" w:after="40"/>
            </w:pPr>
            <w:r/>
            <w:r>
              <w:rPr>
                <w:rFonts w:ascii="Times New Roman" w:hAnsi="Times New Roman"/>
                <w:sz w:val="18"/>
              </w:rPr>
              <w:t>APROBADO ✓</w:t>
            </w:r>
          </w:p>
        </w:tc>
      </w:tr>
    </w:tbl>
    <w:p/>
    <w:p>
      <w:pPr>
        <w:pStyle w:val="Heading3"/>
      </w:pPr>
      <w:r>
        <w:rPr>
          <w:rFonts w:ascii="Times New Roman" w:hAnsi="Times New Roman"/>
          <w:color w:val="2C5F8A"/>
        </w:rPr>
        <w:t>12.2.2 Pruebas de Usabilidad de Interfaz</w:t>
      </w:r>
    </w:p>
    <w:p>
      <w:pPr>
        <w:pStyle w:val="ListBullet"/>
        <w:spacing w:after="40" w:line="276" w:lineRule="auto"/>
      </w:pPr>
      <w:r>
        <w:rPr>
          <w:rFonts w:ascii="Times New Roman" w:hAnsi="Times New Roman"/>
          <w:sz w:val="22"/>
        </w:rPr>
        <w:t>Diseño Responsive: Verificado en resoluciones 320px (móvil), 768px (tablet) y 1920px (desktop). Sidebar funciona como drawer en móvil.</w:t>
      </w:r>
    </w:p>
    <w:p>
      <w:pPr>
        <w:pStyle w:val="ListBullet"/>
        <w:spacing w:after="40" w:line="276" w:lineRule="auto"/>
      </w:pPr>
      <w:r>
        <w:rPr>
          <w:rFonts w:ascii="Times New Roman" w:hAnsi="Times New Roman"/>
          <w:sz w:val="22"/>
        </w:rPr>
        <w:t>Navegación: Todos los enlaces de la sidebar dirigen a las vistas correctas. Cerrar sesión limpia la sesión adecuadamente.</w:t>
      </w:r>
    </w:p>
    <w:p>
      <w:pPr>
        <w:pStyle w:val="ListBullet"/>
        <w:spacing w:after="40" w:line="276" w:lineRule="auto"/>
      </w:pPr>
      <w:r>
        <w:rPr>
          <w:rFonts w:ascii="Times New Roman" w:hAnsi="Times New Roman"/>
          <w:sz w:val="22"/>
        </w:rPr>
        <w:t>Modales de Confirmación: Acciones críticas muestran modal de confirmación antes de ejecutarse.</w:t>
      </w:r>
    </w:p>
    <w:p>
      <w:pPr>
        <w:pStyle w:val="ListBullet"/>
        <w:spacing w:after="40" w:line="276" w:lineRule="auto"/>
      </w:pPr>
      <w:r>
        <w:rPr>
          <w:rFonts w:ascii="Times New Roman" w:hAnsi="Times New Roman"/>
          <w:sz w:val="22"/>
        </w:rPr>
        <w:t>Feedback Visual: Botones cambian de estado al hover. Operaciones asíncronas muestran indicadores de carga. Mensajes flash tras operaciones.</w:t>
      </w:r>
    </w:p>
    <w:p>
      <w:pPr>
        <w:pStyle w:val="ListBullet"/>
        <w:spacing w:after="40" w:line="276" w:lineRule="auto"/>
      </w:pPr>
      <w:r>
        <w:rPr>
          <w:rFonts w:ascii="Times New Roman" w:hAnsi="Times New Roman"/>
          <w:sz w:val="22"/>
        </w:rPr>
        <w:t>Accesibilidad: Contraste adecuado entre texto y fondo. Tamaños de fuente legibles. Formularios con etiquetas claras.</w:t>
      </w:r>
    </w:p>
    <w:p>
      <w:pPr>
        <w:spacing w:after="80" w:line="276" w:lineRule="auto"/>
      </w:pPr>
      <w:r>
        <w:rPr>
          <w:rFonts w:ascii="Times New Roman" w:hAnsi="Times New Roman"/>
          <w:b/>
          <w:i w:val="0"/>
          <w:sz w:val="22"/>
        </w:rPr>
        <w:t>Resultado: APROBADO ✓ — Todas las pruebas de usabilidad fueron superadas satisfactoriamente.</w:t>
      </w:r>
    </w:p>
    <w:p>
      <w:pPr>
        <w:pStyle w:val="Heading3"/>
      </w:pPr>
      <w:r>
        <w:rPr>
          <w:rFonts w:ascii="Times New Roman" w:hAnsi="Times New Roman"/>
          <w:color w:val="2C5F8A"/>
        </w:rPr>
        <w:t>12.2.3 Pruebas de Seguridad</w:t>
      </w:r>
    </w:p>
    <w:p>
      <w:pPr>
        <w:pStyle w:val="ListBullet"/>
        <w:spacing w:after="40" w:line="276" w:lineRule="auto"/>
      </w:pPr>
      <w:r>
        <w:rPr>
          <w:rFonts w:ascii="Times New Roman" w:hAnsi="Times New Roman"/>
          <w:sz w:val="22"/>
        </w:rPr>
        <w:t>Inyección SQL: Verificado que todas las consultas usan PDO con prepared statements. No se pudo inyectar SQL malicioso.</w:t>
      </w:r>
    </w:p>
    <w:p>
      <w:pPr>
        <w:pStyle w:val="ListBullet"/>
        <w:spacing w:after="40" w:line="276" w:lineRule="auto"/>
      </w:pPr>
      <w:r>
        <w:rPr>
          <w:rFonts w:ascii="Times New Roman" w:hAnsi="Times New Roman"/>
          <w:sz w:val="22"/>
        </w:rPr>
        <w:t>XSS (Cross-Site Scripting): Todas las salidas pasan por htmlspecialchars() o safe_output(). Scripts maliciosos no se ejecutan.</w:t>
      </w:r>
    </w:p>
    <w:p>
      <w:pPr>
        <w:pStyle w:val="ListBullet"/>
        <w:spacing w:after="40" w:line="276" w:lineRule="auto"/>
      </w:pPr>
      <w:r>
        <w:rPr>
          <w:rFonts w:ascii="Times New Roman" w:hAnsi="Times New Roman"/>
          <w:sz w:val="22"/>
        </w:rPr>
        <w:t>CSRF: Operaciones de cambio de estado (POST, PUT, DELETE) requieren sesión activa.</w:t>
      </w:r>
    </w:p>
    <w:p>
      <w:pPr>
        <w:pStyle w:val="ListBullet"/>
        <w:spacing w:after="40" w:line="276" w:lineRule="auto"/>
      </w:pPr>
      <w:r>
        <w:rPr>
          <w:rFonts w:ascii="Times New Roman" w:hAnsi="Times New Roman"/>
          <w:sz w:val="22"/>
        </w:rPr>
        <w:t>Control de Acceso: Usuarios sin autenticación no pueden acceder a rutas protegidas. Usuarios regulares no acceden al dashboard.</w:t>
      </w:r>
    </w:p>
    <w:p>
      <w:pPr>
        <w:pStyle w:val="ListBullet"/>
        <w:spacing w:after="40" w:line="276" w:lineRule="auto"/>
      </w:pPr>
      <w:r>
        <w:rPr>
          <w:rFonts w:ascii="Times New Roman" w:hAnsi="Times New Roman"/>
          <w:sz w:val="22"/>
        </w:rPr>
        <w:t>Subida de Archivos: Solo se aceptan imágenes (JPEG, PNG, GIF). Tamaño máximo 5 MB. Archivos PHP renombrados no se ejecutan.</w:t>
      </w:r>
    </w:p>
    <w:p>
      <w:pPr>
        <w:spacing w:after="80" w:line="276" w:lineRule="auto"/>
      </w:pPr>
      <w:r>
        <w:rPr>
          <w:rFonts w:ascii="Times New Roman" w:hAnsi="Times New Roman"/>
          <w:b/>
          <w:i w:val="0"/>
          <w:sz w:val="22"/>
        </w:rPr>
        <w:t>Resultado: APROBADO ✓ — El sistema pasó todas las pruebas de seguridad sin vulnerabilidades detectadas.</w:t>
      </w:r>
    </w:p>
    <w:p>
      <w:r>
        <w:br w:type="page"/>
      </w:r>
    </w:p>
    <w:p>
      <w:pPr>
        <w:pStyle w:val="Heading1"/>
      </w:pPr>
      <w:r>
        <w:rPr>
          <w:rFonts w:ascii="Times New Roman" w:hAnsi="Times New Roman"/>
          <w:color w:val="1A3A5C"/>
        </w:rPr>
        <w:t>13. PLAN DE IMPLANTACIÓN</w:t>
      </w:r>
    </w:p>
    <w:p>
      <w:pPr>
        <w:spacing w:after="80" w:line="276" w:lineRule="auto"/>
      </w:pPr>
      <w:r>
        <w:rPr>
          <w:rFonts w:ascii="Times New Roman" w:hAnsi="Times New Roman"/>
          <w:b w:val="0"/>
          <w:i w:val="0"/>
          <w:sz w:val="22"/>
        </w:rPr>
        <w:t>El plan de implantación considera las 5 acciones necesarias para poner el sistema en funcionamiento en el entorno de producción.</w:t>
      </w:r>
    </w:p>
    <w:p>
      <w:pPr>
        <w:pStyle w:val="Heading2"/>
      </w:pPr>
      <w:r>
        <w:rPr>
          <w:rFonts w:ascii="Times New Roman" w:hAnsi="Times New Roman"/>
          <w:color w:val="2C5F8A"/>
        </w:rPr>
        <w:t>13.1 Instalación de Software</w:t>
      </w:r>
    </w:p>
    <w:p>
      <w:pPr>
        <w:pStyle w:val="ListBullet"/>
        <w:spacing w:after="40" w:line="276" w:lineRule="auto"/>
      </w:pPr>
      <w:r>
        <w:rPr>
          <w:rFonts w:ascii="Times New Roman" w:hAnsi="Times New Roman"/>
          <w:sz w:val="22"/>
        </w:rPr>
        <w:t>1. Configurar servidor web Apache con mod_rewrite habilitado.</w:t>
      </w:r>
    </w:p>
    <w:p>
      <w:pPr>
        <w:pStyle w:val="ListBullet"/>
        <w:spacing w:after="40" w:line="276" w:lineRule="auto"/>
      </w:pPr>
      <w:r>
        <w:rPr>
          <w:rFonts w:ascii="Times New Roman" w:hAnsi="Times New Roman"/>
          <w:sz w:val="22"/>
        </w:rPr>
        <w:t>2. Instalar PHP 7.4+ con extensiones: PDO, MySQL, mbstring, fileinfo, gd.</w:t>
      </w:r>
    </w:p>
    <w:p>
      <w:pPr>
        <w:pStyle w:val="ListBullet"/>
        <w:spacing w:after="40" w:line="276" w:lineRule="auto"/>
      </w:pPr>
      <w:r>
        <w:rPr>
          <w:rFonts w:ascii="Times New Roman" w:hAnsi="Times New Roman"/>
          <w:sz w:val="22"/>
        </w:rPr>
        <w:t>3. Instalar Composer para gestión de dependencias.</w:t>
      </w:r>
    </w:p>
    <w:p>
      <w:pPr>
        <w:pStyle w:val="ListBullet"/>
        <w:spacing w:after="40" w:line="276" w:lineRule="auto"/>
      </w:pPr>
      <w:r>
        <w:rPr>
          <w:rFonts w:ascii="Times New Roman" w:hAnsi="Times New Roman"/>
          <w:sz w:val="22"/>
        </w:rPr>
        <w:t>4. Clonar repositorio del proyecto en el directorio raíz del servidor web.</w:t>
      </w:r>
    </w:p>
    <w:p>
      <w:pPr>
        <w:pStyle w:val="ListBullet"/>
        <w:spacing w:after="40" w:line="276" w:lineRule="auto"/>
      </w:pPr>
      <w:r>
        <w:rPr>
          <w:rFonts w:ascii="Times New Roman" w:hAnsi="Times New Roman"/>
          <w:sz w:val="22"/>
        </w:rPr>
        <w:t>5. Ejecutar 'composer install' para instalar dependencias (vlucas/phpdotenv, TCPDF).</w:t>
      </w:r>
    </w:p>
    <w:p>
      <w:pPr>
        <w:pStyle w:val="ListBullet"/>
        <w:spacing w:after="40" w:line="276" w:lineRule="auto"/>
      </w:pPr>
      <w:r>
        <w:rPr>
          <w:rFonts w:ascii="Times New Roman" w:hAnsi="Times New Roman"/>
          <w:sz w:val="22"/>
        </w:rPr>
        <w:t>6. Configurar archivo .env con credenciales de base de datos.</w:t>
      </w:r>
    </w:p>
    <w:p>
      <w:pPr>
        <w:pStyle w:val="ListBullet"/>
        <w:spacing w:after="40" w:line="276" w:lineRule="auto"/>
      </w:pPr>
      <w:r>
        <w:rPr>
          <w:rFonts w:ascii="Times New Roman" w:hAnsi="Times New Roman"/>
          <w:sz w:val="22"/>
        </w:rPr>
        <w:t>7. Configurar permisos de escritura en directorios assets/imagesProfile/ y assets/imagesPosts/.</w:t>
      </w:r>
    </w:p>
    <w:p>
      <w:pPr>
        <w:pStyle w:val="Heading2"/>
      </w:pPr>
      <w:r>
        <w:rPr>
          <w:rFonts w:ascii="Times New Roman" w:hAnsi="Times New Roman"/>
          <w:color w:val="2C5F8A"/>
        </w:rPr>
        <w:t>13.2 Instalación de Hardware y Telecomunicaciones</w:t>
      </w:r>
    </w:p>
    <w:p>
      <w:pPr>
        <w:pStyle w:val="ListBullet"/>
        <w:spacing w:after="40" w:line="276" w:lineRule="auto"/>
      </w:pPr>
      <w:r>
        <w:rPr>
          <w:rFonts w:ascii="Times New Roman" w:hAnsi="Times New Roman"/>
          <w:sz w:val="22"/>
        </w:rPr>
        <w:t>1. Contratar servicio de hosting en la nube (Hostinger).</w:t>
      </w:r>
    </w:p>
    <w:p>
      <w:pPr>
        <w:pStyle w:val="ListBullet"/>
        <w:spacing w:after="40" w:line="276" w:lineRule="auto"/>
      </w:pPr>
      <w:r>
        <w:rPr>
          <w:rFonts w:ascii="Times New Roman" w:hAnsi="Times New Roman"/>
          <w:sz w:val="22"/>
        </w:rPr>
        <w:t>2. Configurar dominio (darksalmon-jellyfish-884197.hostingersite.com).</w:t>
      </w:r>
    </w:p>
    <w:p>
      <w:pPr>
        <w:pStyle w:val="ListBullet"/>
        <w:spacing w:after="40" w:line="276" w:lineRule="auto"/>
      </w:pPr>
      <w:r>
        <w:rPr>
          <w:rFonts w:ascii="Times New Roman" w:hAnsi="Times New Roman"/>
          <w:sz w:val="22"/>
        </w:rPr>
        <w:t>3. Configurar certificado SSL para HTTPS.</w:t>
      </w:r>
    </w:p>
    <w:p>
      <w:pPr>
        <w:pStyle w:val="ListBullet"/>
        <w:spacing w:after="40" w:line="276" w:lineRule="auto"/>
      </w:pPr>
      <w:r>
        <w:rPr>
          <w:rFonts w:ascii="Times New Roman" w:hAnsi="Times New Roman"/>
          <w:sz w:val="22"/>
        </w:rPr>
        <w:t>4. Verificar conectividad de red y ancho de banda adecuado.</w:t>
      </w:r>
    </w:p>
    <w:p>
      <w:pPr>
        <w:pStyle w:val="ListBullet"/>
        <w:spacing w:after="40" w:line="276" w:lineRule="auto"/>
      </w:pPr>
      <w:r>
        <w:rPr>
          <w:rFonts w:ascii="Times New Roman" w:hAnsi="Times New Roman"/>
          <w:sz w:val="22"/>
        </w:rPr>
        <w:t>5. Configurar backups automáticos de base de datos (diarios).</w:t>
      </w:r>
    </w:p>
    <w:p>
      <w:pPr>
        <w:pStyle w:val="Heading2"/>
      </w:pPr>
      <w:r>
        <w:rPr>
          <w:rFonts w:ascii="Times New Roman" w:hAnsi="Times New Roman"/>
          <w:color w:val="2C5F8A"/>
        </w:rPr>
        <w:t>13.3 Carga de Datos</w:t>
      </w:r>
    </w:p>
    <w:p>
      <w:pPr>
        <w:pStyle w:val="ListBullet"/>
        <w:spacing w:after="40" w:line="276" w:lineRule="auto"/>
      </w:pPr>
      <w:r>
        <w:rPr>
          <w:rFonts w:ascii="Times New Roman" w:hAnsi="Times New Roman"/>
          <w:sz w:val="22"/>
        </w:rPr>
        <w:t>1. Ejecutar script database/unired_db.sql para crear estructura de base de datos.</w:t>
      </w:r>
    </w:p>
    <w:p>
      <w:pPr>
        <w:pStyle w:val="ListBullet"/>
        <w:spacing w:after="40" w:line="276" w:lineRule="auto"/>
      </w:pPr>
      <w:r>
        <w:rPr>
          <w:rFonts w:ascii="Times New Roman" w:hAnsi="Times New Roman"/>
          <w:sz w:val="22"/>
        </w:rPr>
        <w:t>2. Verificar creación de 11 tablas, 26 Stored Procedures, 1 Trigger y 1 Vista.</w:t>
      </w:r>
    </w:p>
    <w:p>
      <w:pPr>
        <w:pStyle w:val="ListBullet"/>
        <w:spacing w:after="40" w:line="276" w:lineRule="auto"/>
      </w:pPr>
      <w:r>
        <w:rPr>
          <w:rFonts w:ascii="Times New Roman" w:hAnsi="Times New Roman"/>
          <w:sz w:val="22"/>
        </w:rPr>
        <w:t>3. Ejecutar database/seed.php para poblar datos de prueba (25 usuarios, 55 posts, 150 comentarios, 80 replies, 300 likes, 100 comment likes, 60 reply likes, 40 amistades).</w:t>
      </w:r>
    </w:p>
    <w:p>
      <w:pPr>
        <w:pStyle w:val="ListBullet"/>
        <w:spacing w:after="40" w:line="276" w:lineRule="auto"/>
      </w:pPr>
      <w:r>
        <w:rPr>
          <w:rFonts w:ascii="Times New Roman" w:hAnsi="Times New Roman"/>
          <w:sz w:val="22"/>
        </w:rPr>
        <w:t>4. Verificar integridad de datos con consultas de validación.</w:t>
      </w:r>
    </w:p>
    <w:p>
      <w:pPr>
        <w:pStyle w:val="ListBullet"/>
        <w:spacing w:after="40" w:line="276" w:lineRule="auto"/>
      </w:pPr>
      <w:r>
        <w:rPr>
          <w:rFonts w:ascii="Times New Roman" w:hAnsi="Times New Roman"/>
          <w:sz w:val="22"/>
        </w:rPr>
        <w:t>5. Crear cuenta de administrador: admin@gmail.com / Admin123?.</w:t>
      </w:r>
    </w:p>
    <w:p>
      <w:pPr>
        <w:pStyle w:val="Heading2"/>
      </w:pPr>
      <w:r>
        <w:rPr>
          <w:rFonts w:ascii="Times New Roman" w:hAnsi="Times New Roman"/>
          <w:color w:val="2C5F8A"/>
        </w:rPr>
        <w:t>13.4 Capacitación</w:t>
      </w:r>
    </w:p>
    <w:p>
      <w:pPr>
        <w:pStyle w:val="ListBullet"/>
        <w:spacing w:after="40" w:line="276" w:lineRule="auto"/>
      </w:pPr>
      <w:r>
        <w:rPr>
          <w:rFonts w:ascii="Times New Roman" w:hAnsi="Times New Roman"/>
          <w:sz w:val="22"/>
        </w:rPr>
        <w:t>1. Sesión para administradores (1 hora): acceso al dashboard, interpretación de gráficas, generación de reportes PDF.</w:t>
      </w:r>
    </w:p>
    <w:p>
      <w:pPr>
        <w:pStyle w:val="ListBullet"/>
        <w:spacing w:after="40" w:line="276" w:lineRule="auto"/>
      </w:pPr>
      <w:r>
        <w:rPr>
          <w:rFonts w:ascii="Times New Roman" w:hAnsi="Times New Roman"/>
          <w:sz w:val="22"/>
        </w:rPr>
        <w:t>2. Sesión para usuarios finales (1 hora): registro, login, publicaciones, comentarios, gestión de amistades, edición de perfil.</w:t>
      </w:r>
    </w:p>
    <w:p>
      <w:pPr>
        <w:pStyle w:val="ListBullet"/>
        <w:spacing w:after="40" w:line="276" w:lineRule="auto"/>
      </w:pPr>
      <w:r>
        <w:rPr>
          <w:rFonts w:ascii="Times New Roman" w:hAnsi="Times New Roman"/>
          <w:sz w:val="22"/>
        </w:rPr>
        <w:t>3. Entrega de manual de usuario digital.</w:t>
      </w:r>
    </w:p>
    <w:p>
      <w:pPr>
        <w:pStyle w:val="ListBullet"/>
        <w:spacing w:after="40" w:line="276" w:lineRule="auto"/>
      </w:pPr>
      <w:r>
        <w:rPr>
          <w:rFonts w:ascii="Times New Roman" w:hAnsi="Times New Roman"/>
          <w:sz w:val="22"/>
        </w:rPr>
        <w:t>4. Video tutorial de uso del sistema.</w:t>
      </w:r>
    </w:p>
    <w:p>
      <w:pPr>
        <w:pStyle w:val="Heading2"/>
      </w:pPr>
      <w:r>
        <w:rPr>
          <w:rFonts w:ascii="Times New Roman" w:hAnsi="Times New Roman"/>
          <w:color w:val="2C5F8A"/>
        </w:rPr>
        <w:t>13.5 Conversión</w:t>
      </w:r>
    </w:p>
    <w:p>
      <w:pPr>
        <w:pStyle w:val="ListBullet"/>
        <w:spacing w:after="40" w:line="276" w:lineRule="auto"/>
      </w:pPr>
      <w:r>
        <w:rPr>
          <w:rFonts w:ascii="Times New Roman" w:hAnsi="Times New Roman"/>
          <w:sz w:val="22"/>
        </w:rPr>
        <w:t>1. Estrategia de adopción gradual: Fase 1 (grupo piloto 50 estudiantes), Fase 2 (toda la comunidad), Fase 3 (operación normal con monitoreo).</w:t>
      </w:r>
    </w:p>
    <w:p>
      <w:pPr>
        <w:pStyle w:val="ListBullet"/>
        <w:spacing w:after="40" w:line="276" w:lineRule="auto"/>
      </w:pPr>
      <w:r>
        <w:rPr>
          <w:rFonts w:ascii="Times New Roman" w:hAnsi="Times New Roman"/>
          <w:sz w:val="22"/>
        </w:rPr>
        <w:t>2. Período de operación paralela opcional (no aplica — no hay sistema previo).</w:t>
      </w:r>
    </w:p>
    <w:p>
      <w:pPr>
        <w:pStyle w:val="ListBullet"/>
        <w:spacing w:after="40" w:line="276" w:lineRule="auto"/>
      </w:pPr>
      <w:r>
        <w:rPr>
          <w:rFonts w:ascii="Times New Roman" w:hAnsi="Times New Roman"/>
          <w:sz w:val="22"/>
        </w:rPr>
        <w:t>3. Monitoreo de métricas de adopción: nuevos registros, publicaciones, interacciones.</w:t>
      </w:r>
    </w:p>
    <w:p>
      <w:pPr>
        <w:pStyle w:val="ListBullet"/>
        <w:spacing w:after="40" w:line="276" w:lineRule="auto"/>
      </w:pPr>
      <w:r>
        <w:rPr>
          <w:rFonts w:ascii="Times New Roman" w:hAnsi="Times New Roman"/>
          <w:sz w:val="22"/>
        </w:rPr>
        <w:t>4. Canal de soporte para reportar bugs o sugerencias.</w:t>
      </w:r>
    </w:p>
    <w:p>
      <w:pPr>
        <w:pStyle w:val="ListBullet"/>
        <w:spacing w:after="40" w:line="276" w:lineRule="auto"/>
      </w:pPr>
      <w:r>
        <w:rPr>
          <w:rFonts w:ascii="Times New Roman" w:hAnsi="Times New Roman"/>
          <w:sz w:val="22"/>
        </w:rPr>
        <w:t>5. Plan de mantenimiento: actualizaciones mensuales de seguridad y dependencias.</w:t>
      </w:r>
    </w:p>
    <w:p>
      <w:r>
        <w:br w:type="page"/>
      </w:r>
    </w:p>
    <w:p>
      <w:pPr>
        <w:pStyle w:val="Heading1"/>
      </w:pPr>
      <w:r>
        <w:rPr>
          <w:rFonts w:ascii="Times New Roman" w:hAnsi="Times New Roman"/>
          <w:color w:val="1A3A5C"/>
        </w:rPr>
        <w:t>14. MANUAL DE USUARIO</w:t>
      </w:r>
    </w:p>
    <w:p>
      <w:pPr>
        <w:spacing w:after="80" w:line="276" w:lineRule="auto"/>
      </w:pPr>
      <w:r>
        <w:rPr>
          <w:rFonts w:ascii="Times New Roman" w:hAnsi="Times New Roman"/>
          <w:b w:val="0"/>
          <w:i w:val="0"/>
          <w:sz w:val="22"/>
        </w:rPr>
        <w:t>Este manual describe los pasos necesarios para utilizar el Sistema Integral de Red Social Universitaria UNIRED.</w:t>
      </w:r>
    </w:p>
    <w:p>
      <w:pPr>
        <w:pStyle w:val="Heading2"/>
      </w:pPr>
      <w:r>
        <w:rPr>
          <w:rFonts w:ascii="Times New Roman" w:hAnsi="Times New Roman"/>
          <w:color w:val="2C5F8A"/>
        </w:rPr>
        <w:t>14.1 Instalación</w:t>
      </w:r>
    </w:p>
    <w:p>
      <w:pPr>
        <w:spacing w:after="80" w:line="276" w:lineRule="auto"/>
      </w:pPr>
      <w:r>
        <w:rPr>
          <w:rFonts w:ascii="Times New Roman" w:hAnsi="Times New Roman"/>
          <w:b w:val="0"/>
          <w:i w:val="0"/>
          <w:sz w:val="22"/>
        </w:rPr>
        <w:t>UNIRED es una aplicación web. Los usuarios finales no requieren instalar ningún software adicional. Solo necesitan un navegador web actualizado (Chrome, Firefox, Safari, Edge) y conexión a internet. La URL de acceso es: https://darksalmon-jellyfish-884197.hostingersite.com/</w:t>
      </w:r>
    </w:p>
    <w:p>
      <w:pPr>
        <w:pStyle w:val="Heading2"/>
      </w:pPr>
      <w:r>
        <w:rPr>
          <w:rFonts w:ascii="Times New Roman" w:hAnsi="Times New Roman"/>
          <w:color w:val="2C5F8A"/>
        </w:rPr>
        <w:t>14.2 Uso del Sistema</w:t>
      </w:r>
    </w:p>
    <w:p>
      <w:pPr>
        <w:pStyle w:val="Heading3"/>
      </w:pPr>
      <w:r>
        <w:rPr>
          <w:rFonts w:ascii="Times New Roman" w:hAnsi="Times New Roman"/>
          <w:color w:val="2C5F8A"/>
        </w:rPr>
        <w:t>14.2.1 Registro de Usuario</w:t>
      </w:r>
    </w:p>
    <w:p>
      <w:pPr>
        <w:pStyle w:val="ListBullet"/>
        <w:spacing w:after="40" w:line="276" w:lineRule="auto"/>
      </w:pPr>
      <w:r>
        <w:rPr>
          <w:rFonts w:ascii="Times New Roman" w:hAnsi="Times New Roman"/>
          <w:sz w:val="22"/>
        </w:rPr>
        <w:t>1. Acceder a la URL del sistema.</w:t>
      </w:r>
    </w:p>
    <w:p>
      <w:pPr>
        <w:pStyle w:val="ListBullet"/>
        <w:spacing w:after="40" w:line="276" w:lineRule="auto"/>
      </w:pPr>
      <w:r>
        <w:rPr>
          <w:rFonts w:ascii="Times New Roman" w:hAnsi="Times New Roman"/>
          <w:sz w:val="22"/>
        </w:rPr>
        <w:t>2. Hacer clic en 'Registrarse' o navegar a /register.</w:t>
      </w:r>
    </w:p>
    <w:p>
      <w:pPr>
        <w:pStyle w:val="ListBullet"/>
        <w:spacing w:after="40" w:line="276" w:lineRule="auto"/>
      </w:pPr>
      <w:r>
        <w:rPr>
          <w:rFonts w:ascii="Times New Roman" w:hAnsi="Times New Roman"/>
          <w:sz w:val="22"/>
        </w:rPr>
        <w:t>3. Completar el formulario con: nombre completo, correo electrónico y contraseña.</w:t>
      </w:r>
    </w:p>
    <w:p>
      <w:pPr>
        <w:pStyle w:val="ListBullet"/>
        <w:spacing w:after="40" w:line="276" w:lineRule="auto"/>
      </w:pPr>
      <w:r>
        <w:rPr>
          <w:rFonts w:ascii="Times New Roman" w:hAnsi="Times New Roman"/>
          <w:sz w:val="22"/>
        </w:rPr>
        <w:t>4. Hacer clic en 'Registrarse'.</w:t>
      </w:r>
    </w:p>
    <w:p>
      <w:pPr>
        <w:pStyle w:val="ListBullet"/>
        <w:spacing w:after="40" w:line="276" w:lineRule="auto"/>
      </w:pPr>
      <w:r>
        <w:rPr>
          <w:rFonts w:ascii="Times New Roman" w:hAnsi="Times New Roman"/>
          <w:sz w:val="22"/>
        </w:rPr>
        <w:t>5. Si el registro es exitoso, será redirigido a la página de inicio de sesión.</w:t>
      </w:r>
    </w:p>
    <w:p>
      <w:pPr>
        <w:pStyle w:val="Heading3"/>
      </w:pPr>
      <w:r>
        <w:rPr>
          <w:rFonts w:ascii="Times New Roman" w:hAnsi="Times New Roman"/>
          <w:color w:val="2C5F8A"/>
        </w:rPr>
        <w:t>14.2.2 Inicio de Sesión</w:t>
      </w:r>
    </w:p>
    <w:p>
      <w:pPr>
        <w:pStyle w:val="ListBullet"/>
        <w:spacing w:after="40" w:line="276" w:lineRule="auto"/>
      </w:pPr>
      <w:r>
        <w:rPr>
          <w:rFonts w:ascii="Times New Roman" w:hAnsi="Times New Roman"/>
          <w:sz w:val="22"/>
        </w:rPr>
        <w:t>1. Navegar a /login.</w:t>
      </w:r>
    </w:p>
    <w:p>
      <w:pPr>
        <w:pStyle w:val="ListBullet"/>
        <w:spacing w:after="40" w:line="276" w:lineRule="auto"/>
      </w:pPr>
      <w:r>
        <w:rPr>
          <w:rFonts w:ascii="Times New Roman" w:hAnsi="Times New Roman"/>
          <w:sz w:val="22"/>
        </w:rPr>
        <w:t>2. Ingresar correo electrónico y contraseña.</w:t>
      </w:r>
    </w:p>
    <w:p>
      <w:pPr>
        <w:pStyle w:val="ListBullet"/>
        <w:spacing w:after="40" w:line="276" w:lineRule="auto"/>
      </w:pPr>
      <w:r>
        <w:rPr>
          <w:rFonts w:ascii="Times New Roman" w:hAnsi="Times New Roman"/>
          <w:sz w:val="22"/>
        </w:rPr>
        <w:t>3. Hacer clic en 'Iniciar Sesión'.</w:t>
      </w:r>
    </w:p>
    <w:p>
      <w:pPr>
        <w:pStyle w:val="ListBullet"/>
        <w:spacing w:after="40" w:line="276" w:lineRule="auto"/>
      </w:pPr>
      <w:r>
        <w:rPr>
          <w:rFonts w:ascii="Times New Roman" w:hAnsi="Times New Roman"/>
          <w:sz w:val="22"/>
        </w:rPr>
        <w:t>4. El sistema redirigirá al feed de publicaciones (rol user) o al dashboard (rol admin).</w:t>
      </w:r>
    </w:p>
    <w:p>
      <w:pPr>
        <w:pStyle w:val="Heading3"/>
      </w:pPr>
      <w:r>
        <w:rPr>
          <w:rFonts w:ascii="Times New Roman" w:hAnsi="Times New Roman"/>
          <w:color w:val="2C5F8A"/>
        </w:rPr>
        <w:t>14.2.3 Navegación Principal</w:t>
      </w:r>
    </w:p>
    <w:p>
      <w:pPr>
        <w:pStyle w:val="ListBullet"/>
        <w:spacing w:after="40" w:line="276" w:lineRule="auto"/>
      </w:pPr>
      <w:r>
        <w:rPr>
          <w:rFonts w:ascii="Times New Roman" w:hAnsi="Times New Roman"/>
          <w:sz w:val="22"/>
        </w:rPr>
        <w:t>Inicio (Feed): Muestra las publicaciones de todos los usuarios.</w:t>
      </w:r>
    </w:p>
    <w:p>
      <w:pPr>
        <w:pStyle w:val="ListBullet"/>
        <w:spacing w:after="40" w:line="276" w:lineRule="auto"/>
      </w:pPr>
      <w:r>
        <w:rPr>
          <w:rFonts w:ascii="Times New Roman" w:hAnsi="Times New Roman"/>
          <w:sz w:val="22"/>
        </w:rPr>
        <w:t>Amigos: Gestiona lista de amigos, solicitudes pendientes y búsqueda de usuarios.</w:t>
      </w:r>
    </w:p>
    <w:p>
      <w:pPr>
        <w:pStyle w:val="ListBullet"/>
        <w:spacing w:after="40" w:line="276" w:lineRule="auto"/>
      </w:pPr>
      <w:r>
        <w:rPr>
          <w:rFonts w:ascii="Times New Roman" w:hAnsi="Times New Roman"/>
          <w:sz w:val="22"/>
        </w:rPr>
        <w:t>Mi Perfil: Visualiza tu perfil y tus publicaciones.</w:t>
      </w:r>
    </w:p>
    <w:p>
      <w:pPr>
        <w:pStyle w:val="ListBullet"/>
        <w:spacing w:after="40" w:line="276" w:lineRule="auto"/>
      </w:pPr>
      <w:r>
        <w:rPr>
          <w:rFonts w:ascii="Times New Roman" w:hAnsi="Times New Roman"/>
          <w:sz w:val="22"/>
        </w:rPr>
        <w:t>Agregar Post: Crea una nueva publicación con texto e imagen opcional.</w:t>
      </w:r>
    </w:p>
    <w:p>
      <w:pPr>
        <w:pStyle w:val="ListBullet"/>
        <w:spacing w:after="40" w:line="276" w:lineRule="auto"/>
      </w:pPr>
      <w:r>
        <w:rPr>
          <w:rFonts w:ascii="Times New Roman" w:hAnsi="Times New Roman"/>
          <w:sz w:val="22"/>
        </w:rPr>
        <w:t>Editar Perfil: Modifica tu nombre, biografía y foto de perfil.</w:t>
      </w:r>
    </w:p>
    <w:p>
      <w:pPr>
        <w:pStyle w:val="ListBullet"/>
        <w:spacing w:after="40" w:line="276" w:lineRule="auto"/>
      </w:pPr>
      <w:r>
        <w:rPr>
          <w:rFonts w:ascii="Times New Roman" w:hAnsi="Times New Roman"/>
          <w:sz w:val="22"/>
        </w:rPr>
        <w:t>Cerrar Sesión: Finaliza la sesión actual.</w:t>
      </w:r>
    </w:p>
    <w:p>
      <w:pPr>
        <w:spacing w:after="80" w:line="276" w:lineRule="auto"/>
      </w:pPr>
      <w:r>
        <w:rPr>
          <w:rFonts w:ascii="Times New Roman" w:hAnsi="Times New Roman"/>
          <w:b w:val="0"/>
          <w:i w:val="0"/>
          <w:sz w:val="22"/>
        </w:rPr>
        <w:t>En dispositivos móviles, la sidebar se oculta y se muestra al presionar el botón de menú (☰).</w:t>
      </w:r>
    </w:p>
    <w:p>
      <w:pPr>
        <w:pStyle w:val="Heading3"/>
      </w:pPr>
      <w:r>
        <w:rPr>
          <w:rFonts w:ascii="Times New Roman" w:hAnsi="Times New Roman"/>
          <w:color w:val="2C5F8A"/>
        </w:rPr>
        <w:t>14.2.4 Crear una Publicación</w:t>
      </w:r>
    </w:p>
    <w:p>
      <w:pPr>
        <w:pStyle w:val="ListBullet"/>
        <w:spacing w:after="40" w:line="276" w:lineRule="auto"/>
      </w:pPr>
      <w:r>
        <w:rPr>
          <w:rFonts w:ascii="Times New Roman" w:hAnsi="Times New Roman"/>
          <w:sz w:val="22"/>
        </w:rPr>
        <w:t>1. Hacer clic en 'Agregar Post' en la sidebar.</w:t>
      </w:r>
    </w:p>
    <w:p>
      <w:pPr>
        <w:pStyle w:val="ListBullet"/>
        <w:spacing w:after="40" w:line="276" w:lineRule="auto"/>
      </w:pPr>
      <w:r>
        <w:rPr>
          <w:rFonts w:ascii="Times New Roman" w:hAnsi="Times New Roman"/>
          <w:sz w:val="22"/>
        </w:rPr>
        <w:t>2. Escribir el contenido en el campo de texto.</w:t>
      </w:r>
    </w:p>
    <w:p>
      <w:pPr>
        <w:pStyle w:val="ListBullet"/>
        <w:spacing w:after="40" w:line="276" w:lineRule="auto"/>
      </w:pPr>
      <w:r>
        <w:rPr>
          <w:rFonts w:ascii="Times New Roman" w:hAnsi="Times New Roman"/>
          <w:sz w:val="22"/>
        </w:rPr>
        <w:t>3. Opcionalmente, seleccionar una imagen (JPEG, PNG o GIF, máximo 5 MB).</w:t>
      </w:r>
    </w:p>
    <w:p>
      <w:pPr>
        <w:pStyle w:val="ListBullet"/>
        <w:spacing w:after="40" w:line="276" w:lineRule="auto"/>
      </w:pPr>
      <w:r>
        <w:rPr>
          <w:rFonts w:ascii="Times New Roman" w:hAnsi="Times New Roman"/>
          <w:sz w:val="22"/>
        </w:rPr>
        <w:t>4. Hacer clic en 'Publicar'.</w:t>
      </w:r>
    </w:p>
    <w:p>
      <w:pPr>
        <w:pStyle w:val="ListBullet"/>
        <w:spacing w:after="40" w:line="276" w:lineRule="auto"/>
      </w:pPr>
      <w:r>
        <w:rPr>
          <w:rFonts w:ascii="Times New Roman" w:hAnsi="Times New Roman"/>
          <w:sz w:val="22"/>
        </w:rPr>
        <w:t>5. La publicación aparecerá en el feed general.</w:t>
      </w:r>
    </w:p>
    <w:p>
      <w:pPr>
        <w:pStyle w:val="Heading3"/>
      </w:pPr>
      <w:r>
        <w:rPr>
          <w:rFonts w:ascii="Times New Roman" w:hAnsi="Times New Roman"/>
          <w:color w:val="2C5F8A"/>
        </w:rPr>
        <w:t>14.2.5 Interactuar con Publicaciones</w:t>
      </w:r>
    </w:p>
    <w:p>
      <w:pPr>
        <w:pStyle w:val="ListBullet"/>
        <w:spacing w:after="40" w:line="276" w:lineRule="auto"/>
      </w:pPr>
      <w:r>
        <w:rPr>
          <w:rFonts w:ascii="Times New Roman" w:hAnsi="Times New Roman"/>
          <w:sz w:val="22"/>
        </w:rPr>
        <w:t>Me Gusta: Haz clic en el icono de corazón para dar like. Vuelve a hacer clic para quitarlo.</w:t>
      </w:r>
    </w:p>
    <w:p>
      <w:pPr>
        <w:pStyle w:val="ListBullet"/>
        <w:spacing w:after="40" w:line="276" w:lineRule="auto"/>
      </w:pPr>
      <w:r>
        <w:rPr>
          <w:rFonts w:ascii="Times New Roman" w:hAnsi="Times New Roman"/>
          <w:sz w:val="22"/>
        </w:rPr>
        <w:t>Comentarios: Haz clic en 'Comentarios' para ver los existentes. Escribe y presiona Enter para comentar.</w:t>
      </w:r>
    </w:p>
    <w:p>
      <w:pPr>
        <w:pStyle w:val="ListBullet"/>
        <w:spacing w:after="40" w:line="276" w:lineRule="auto"/>
      </w:pPr>
      <w:r>
        <w:rPr>
          <w:rFonts w:ascii="Times New Roman" w:hAnsi="Times New Roman"/>
          <w:sz w:val="22"/>
        </w:rPr>
        <w:t>Responder: Dentro de un comentario, haz clic en 'Responder' para agregar una respuesta.</w:t>
      </w:r>
    </w:p>
    <w:p>
      <w:pPr>
        <w:pStyle w:val="ListBullet"/>
        <w:spacing w:after="40" w:line="276" w:lineRule="auto"/>
      </w:pPr>
      <w:r>
        <w:rPr>
          <w:rFonts w:ascii="Times New Roman" w:hAnsi="Times New Roman"/>
          <w:sz w:val="22"/>
        </w:rPr>
        <w:t>Ver Imagen: Haz clic en una imagen para verla en pantalla completa. Haz clic en X para cerrar.</w:t>
      </w:r>
    </w:p>
    <w:p>
      <w:pPr>
        <w:pStyle w:val="ListBullet"/>
        <w:spacing w:after="40" w:line="276" w:lineRule="auto"/>
      </w:pPr>
      <w:r>
        <w:rPr>
          <w:rFonts w:ascii="Times New Roman" w:hAnsi="Times New Roman"/>
          <w:sz w:val="22"/>
        </w:rPr>
        <w:t>Editar/Eliminar: Si eres el autor, verás un menú de opciones (···) para editar o eliminar.</w:t>
      </w:r>
    </w:p>
    <w:p>
      <w:pPr>
        <w:pStyle w:val="Heading3"/>
      </w:pPr>
      <w:r>
        <w:rPr>
          <w:rFonts w:ascii="Times New Roman" w:hAnsi="Times New Roman"/>
          <w:color w:val="2C5F8A"/>
        </w:rPr>
        <w:t>14.2.6 Gestionar Amigos</w:t>
      </w:r>
    </w:p>
    <w:p>
      <w:pPr>
        <w:pStyle w:val="ListBullet"/>
        <w:spacing w:after="40" w:line="276" w:lineRule="auto"/>
      </w:pPr>
      <w:r>
        <w:rPr>
          <w:rFonts w:ascii="Times New Roman" w:hAnsi="Times New Roman"/>
          <w:sz w:val="22"/>
        </w:rPr>
        <w:t>1. Navegar a la sección 'Amigos'.</w:t>
      </w:r>
    </w:p>
    <w:p>
      <w:pPr>
        <w:pStyle w:val="ListBullet"/>
        <w:spacing w:after="40" w:line="276" w:lineRule="auto"/>
      </w:pPr>
      <w:r>
        <w:rPr>
          <w:rFonts w:ascii="Times New Roman" w:hAnsi="Times New Roman"/>
          <w:sz w:val="22"/>
        </w:rPr>
        <w:t>2. Usar la barra de búsqueda para encontrar usuarios por nombre.</w:t>
      </w:r>
    </w:p>
    <w:p>
      <w:pPr>
        <w:pStyle w:val="ListBullet"/>
        <w:spacing w:after="40" w:line="276" w:lineRule="auto"/>
      </w:pPr>
      <w:r>
        <w:rPr>
          <w:rFonts w:ascii="Times New Roman" w:hAnsi="Times New Roman"/>
          <w:sz w:val="22"/>
        </w:rPr>
        <w:t>3. Hacer clic en 'Enviar Solicitud' para conectar con otro usuario.</w:t>
      </w:r>
    </w:p>
    <w:p>
      <w:pPr>
        <w:pStyle w:val="ListBullet"/>
        <w:spacing w:after="40" w:line="276" w:lineRule="auto"/>
      </w:pPr>
      <w:r>
        <w:rPr>
          <w:rFonts w:ascii="Times New Roman" w:hAnsi="Times New Roman"/>
          <w:sz w:val="22"/>
        </w:rPr>
        <w:t>4. En la pestaña 'Solicitudes', ver las solicitudes entrantes y aceptarlas o rechazarlas.</w:t>
      </w:r>
    </w:p>
    <w:p>
      <w:pPr>
        <w:pStyle w:val="ListBullet"/>
        <w:spacing w:after="40" w:line="276" w:lineRule="auto"/>
      </w:pPr>
      <w:r>
        <w:rPr>
          <w:rFonts w:ascii="Times New Roman" w:hAnsi="Times New Roman"/>
          <w:sz w:val="22"/>
        </w:rPr>
        <w:t>5. En la pestaña 'Mis Amigos', ver la lista de amigos y opción para eliminar.</w:t>
      </w:r>
    </w:p>
    <w:p>
      <w:pPr>
        <w:pStyle w:val="Heading3"/>
      </w:pPr>
      <w:r>
        <w:rPr>
          <w:rFonts w:ascii="Times New Roman" w:hAnsi="Times New Roman"/>
          <w:color w:val="2C5F8A"/>
        </w:rPr>
        <w:t>14.2.7 Editar Perfil</w:t>
      </w:r>
    </w:p>
    <w:p>
      <w:pPr>
        <w:pStyle w:val="ListBullet"/>
        <w:spacing w:after="40" w:line="276" w:lineRule="auto"/>
      </w:pPr>
      <w:r>
        <w:rPr>
          <w:rFonts w:ascii="Times New Roman" w:hAnsi="Times New Roman"/>
          <w:sz w:val="22"/>
        </w:rPr>
        <w:t>1. Hacer clic en 'Editar Perfil' en la sidebar.</w:t>
      </w:r>
    </w:p>
    <w:p>
      <w:pPr>
        <w:pStyle w:val="ListBullet"/>
        <w:spacing w:after="40" w:line="276" w:lineRule="auto"/>
      </w:pPr>
      <w:r>
        <w:rPr>
          <w:rFonts w:ascii="Times New Roman" w:hAnsi="Times New Roman"/>
          <w:sz w:val="22"/>
        </w:rPr>
        <w:t>2. Modificar nombre completo y/o biografía.</w:t>
      </w:r>
    </w:p>
    <w:p>
      <w:pPr>
        <w:pStyle w:val="ListBullet"/>
        <w:spacing w:after="40" w:line="276" w:lineRule="auto"/>
      </w:pPr>
      <w:r>
        <w:rPr>
          <w:rFonts w:ascii="Times New Roman" w:hAnsi="Times New Roman"/>
          <w:sz w:val="22"/>
        </w:rPr>
        <w:t>3. Para cambiar la foto, hacer clic en 'Seleccionar archivo' y elegir una imagen.</w:t>
      </w:r>
    </w:p>
    <w:p>
      <w:pPr>
        <w:pStyle w:val="ListBullet"/>
        <w:spacing w:after="40" w:line="276" w:lineRule="auto"/>
      </w:pPr>
      <w:r>
        <w:rPr>
          <w:rFonts w:ascii="Times New Roman" w:hAnsi="Times New Roman"/>
          <w:sz w:val="22"/>
        </w:rPr>
        <w:t>4. Hacer clic en 'Guardar Cambios'.</w:t>
      </w:r>
    </w:p>
    <w:p>
      <w:pPr>
        <w:pStyle w:val="ListBullet"/>
        <w:spacing w:after="40" w:line="276" w:lineRule="auto"/>
      </w:pPr>
      <w:r>
        <w:rPr>
          <w:rFonts w:ascii="Times New Roman" w:hAnsi="Times New Roman"/>
          <w:sz w:val="22"/>
        </w:rPr>
        <w:t>5. Los cambios se reflejarán inmediatamente en el perfil.</w:t>
      </w:r>
    </w:p>
    <w:p>
      <w:pPr>
        <w:pStyle w:val="Heading3"/>
      </w:pPr>
      <w:r>
        <w:rPr>
          <w:rFonts w:ascii="Times New Roman" w:hAnsi="Times New Roman"/>
          <w:color w:val="2C5F8A"/>
        </w:rPr>
        <w:t>14.2.8 Dashboard Administrativo</w:t>
      </w:r>
    </w:p>
    <w:p>
      <w:pPr>
        <w:pStyle w:val="ListBullet"/>
        <w:spacing w:after="40" w:line="276" w:lineRule="auto"/>
      </w:pPr>
      <w:r>
        <w:rPr>
          <w:rFonts w:ascii="Times New Roman" w:hAnsi="Times New Roman"/>
          <w:sz w:val="22"/>
        </w:rPr>
        <w:t>Disponible solo para usuarios con rol 'admin' (admin@gmail.com).</w:t>
      </w:r>
    </w:p>
    <w:p>
      <w:pPr>
        <w:pStyle w:val="ListBullet"/>
        <w:spacing w:after="40" w:line="276" w:lineRule="auto"/>
      </w:pPr>
      <w:r>
        <w:rPr>
          <w:rFonts w:ascii="Times New Roman" w:hAnsi="Times New Roman"/>
          <w:sz w:val="22"/>
        </w:rPr>
        <w:t>Ver tarjetas de resumen con totales de usuarios, publicaciones, comentarios, likes y amistades.</w:t>
      </w:r>
    </w:p>
    <w:p>
      <w:pPr>
        <w:pStyle w:val="ListBullet"/>
        <w:spacing w:after="40" w:line="276" w:lineRule="auto"/>
      </w:pPr>
      <w:r>
        <w:rPr>
          <w:rFonts w:ascii="Times New Roman" w:hAnsi="Times New Roman"/>
          <w:sz w:val="22"/>
        </w:rPr>
        <w:t>Explorar gráficas interactivas de actividad, engagement, crecimiento de usuarios, etc.</w:t>
      </w:r>
    </w:p>
    <w:p>
      <w:pPr>
        <w:pStyle w:val="ListBullet"/>
        <w:spacing w:after="40" w:line="276" w:lineRule="auto"/>
      </w:pPr>
      <w:r>
        <w:rPr>
          <w:rFonts w:ascii="Times New Roman" w:hAnsi="Times New Roman"/>
          <w:sz w:val="22"/>
        </w:rPr>
        <w:t>Consultar rankings de usuarios con más publicaciones y amigos.</w:t>
      </w:r>
    </w:p>
    <w:p>
      <w:pPr>
        <w:pStyle w:val="ListBullet"/>
        <w:spacing w:after="40" w:line="276" w:lineRule="auto"/>
      </w:pPr>
      <w:r>
        <w:rPr>
          <w:rFonts w:ascii="Times New Roman" w:hAnsi="Times New Roman"/>
          <w:sz w:val="22"/>
        </w:rPr>
        <w:t>Consultar rankings de publicaciones con más comentarios y likes.</w:t>
      </w:r>
    </w:p>
    <w:p>
      <w:pPr>
        <w:pStyle w:val="ListBullet"/>
        <w:spacing w:after="40" w:line="276" w:lineRule="auto"/>
      </w:pPr>
      <w:r>
        <w:rPr>
          <w:rFonts w:ascii="Times New Roman" w:hAnsi="Times New Roman"/>
          <w:sz w:val="22"/>
        </w:rPr>
        <w:t>Hacer clic en 'Descargar Reporte PDF' para obtener un documento con estadísticas.</w:t>
      </w:r>
    </w:p>
    <w:p>
      <w:pPr>
        <w:pStyle w:val="Heading2"/>
      </w:pPr>
      <w:r>
        <w:rPr>
          <w:rFonts w:ascii="Times New Roman" w:hAnsi="Times New Roman"/>
          <w:color w:val="2C5F8A"/>
        </w:rPr>
        <w:t>14.3 Solución de Problemas</w:t>
      </w:r>
    </w:p>
    <w:tbl>
      <w:tblPr>
        <w:tblStyle w:val="TableGrid"/>
        <w:tblW w:type="auto" w:w="0"/>
        <w:jc w:val="center"/>
        <w:tblLayout w:type="autofit"/>
        <w:tblLook w:firstColumn="1" w:firstRow="1" w:lastColumn="0" w:lastRow="0" w:noHBand="0" w:noVBand="1" w:val="04A0"/>
      </w:tblPr>
      <w:tblGrid>
        <w:gridCol w:w="4680"/>
        <w:gridCol w:w="4680"/>
      </w:tblGrid>
      <w:tr>
        <w:tc>
          <w:tcPr>
            <w:tcW w:type="dxa" w:w="2592"/>
            <w:shd w:fill="2c5f8a"/>
          </w:tcPr>
          <w:p>
            <w:pPr>
              <w:spacing w:before="40" w:after="40"/>
            </w:pPr>
            <w:r/>
            <w:r>
              <w:rPr>
                <w:rFonts w:ascii="Times New Roman" w:hAnsi="Times New Roman"/>
                <w:b/>
                <w:color w:val="FFFFFF"/>
                <w:sz w:val="18"/>
              </w:rPr>
              <w:t>Problema</w:t>
            </w:r>
          </w:p>
        </w:tc>
        <w:tc>
          <w:tcPr>
            <w:tcW w:type="dxa" w:w="6768"/>
            <w:shd w:fill="2c5f8a"/>
          </w:tcPr>
          <w:p>
            <w:pPr>
              <w:spacing w:before="40" w:after="40"/>
            </w:pPr>
            <w:r/>
            <w:r>
              <w:rPr>
                <w:rFonts w:ascii="Times New Roman" w:hAnsi="Times New Roman"/>
                <w:b/>
                <w:color w:val="FFFFFF"/>
                <w:sz w:val="18"/>
              </w:rPr>
              <w:t>Solución</w:t>
            </w:r>
          </w:p>
        </w:tc>
      </w:tr>
      <w:tr>
        <w:tc>
          <w:tcPr>
            <w:tcW w:type="dxa" w:w="2592"/>
          </w:tcPr>
          <w:p>
            <w:pPr>
              <w:spacing w:before="40" w:after="40"/>
            </w:pPr>
            <w:r/>
            <w:r>
              <w:rPr>
                <w:rFonts w:ascii="Times New Roman" w:hAnsi="Times New Roman"/>
                <w:sz w:val="18"/>
              </w:rPr>
              <w:t>No puedo iniciar sesión</w:t>
            </w:r>
          </w:p>
        </w:tc>
        <w:tc>
          <w:tcPr>
            <w:tcW w:type="dxa" w:w="6768"/>
          </w:tcPr>
          <w:p>
            <w:pPr>
              <w:spacing w:before="40" w:after="40"/>
            </w:pPr>
            <w:r/>
            <w:r>
              <w:rPr>
                <w:rFonts w:ascii="Times New Roman" w:hAnsi="Times New Roman"/>
                <w:sz w:val="18"/>
              </w:rPr>
              <w:t>Verificar que el correo y contraseña sean correctos. Contactar al administrador si olvidó la contraseña.</w:t>
            </w:r>
          </w:p>
        </w:tc>
      </w:tr>
      <w:tr>
        <w:tc>
          <w:tcPr>
            <w:tcW w:type="dxa" w:w="2592"/>
          </w:tcPr>
          <w:p>
            <w:pPr>
              <w:spacing w:before="40" w:after="40"/>
            </w:pPr>
            <w:r/>
            <w:r>
              <w:rPr>
                <w:rFonts w:ascii="Times New Roman" w:hAnsi="Times New Roman"/>
                <w:sz w:val="18"/>
              </w:rPr>
              <w:t>No puedo subir una imagen</w:t>
            </w:r>
          </w:p>
        </w:tc>
        <w:tc>
          <w:tcPr>
            <w:tcW w:type="dxa" w:w="6768"/>
          </w:tcPr>
          <w:p>
            <w:pPr>
              <w:spacing w:before="40" w:after="40"/>
            </w:pPr>
            <w:r/>
            <w:r>
              <w:rPr>
                <w:rFonts w:ascii="Times New Roman" w:hAnsi="Times New Roman"/>
                <w:sz w:val="18"/>
              </w:rPr>
              <w:t>Verificar que la imagen sea JPEG, PNG o GIF y no exceda 5 MB.</w:t>
            </w:r>
          </w:p>
        </w:tc>
      </w:tr>
      <w:tr>
        <w:tc>
          <w:tcPr>
            <w:tcW w:type="dxa" w:w="2592"/>
          </w:tcPr>
          <w:p>
            <w:pPr>
              <w:spacing w:before="40" w:after="40"/>
            </w:pPr>
            <w:r/>
            <w:r>
              <w:rPr>
                <w:rFonts w:ascii="Times New Roman" w:hAnsi="Times New Roman"/>
                <w:sz w:val="18"/>
              </w:rPr>
              <w:t>No veo mis publicaciones</w:t>
            </w:r>
          </w:p>
        </w:tc>
        <w:tc>
          <w:tcPr>
            <w:tcW w:type="dxa" w:w="6768"/>
          </w:tcPr>
          <w:p>
            <w:pPr>
              <w:spacing w:before="40" w:after="40"/>
            </w:pPr>
            <w:r/>
            <w:r>
              <w:rPr>
                <w:rFonts w:ascii="Times New Roman" w:hAnsi="Times New Roman"/>
                <w:sz w:val="18"/>
              </w:rPr>
              <w:t>Verificar que ha iniciado sesión. Si persiste, cerrar sesión y volver a iniciar.</w:t>
            </w:r>
          </w:p>
        </w:tc>
      </w:tr>
      <w:tr>
        <w:tc>
          <w:tcPr>
            <w:tcW w:type="dxa" w:w="2592"/>
          </w:tcPr>
          <w:p>
            <w:pPr>
              <w:spacing w:before="40" w:after="40"/>
            </w:pPr>
            <w:r/>
            <w:r>
              <w:rPr>
                <w:rFonts w:ascii="Times New Roman" w:hAnsi="Times New Roman"/>
                <w:sz w:val="18"/>
              </w:rPr>
              <w:t>El sistema está lento</w:t>
            </w:r>
          </w:p>
        </w:tc>
        <w:tc>
          <w:tcPr>
            <w:tcW w:type="dxa" w:w="6768"/>
          </w:tcPr>
          <w:p>
            <w:pPr>
              <w:spacing w:before="40" w:after="40"/>
            </w:pPr>
            <w:r/>
            <w:r>
              <w:rPr>
                <w:rFonts w:ascii="Times New Roman" w:hAnsi="Times New Roman"/>
                <w:sz w:val="18"/>
              </w:rPr>
              <w:t>Verificar la conexión a internet. Contactar al administrador si el problema persiste.</w:t>
            </w:r>
          </w:p>
        </w:tc>
      </w:tr>
      <w:tr>
        <w:tc>
          <w:tcPr>
            <w:tcW w:type="dxa" w:w="2592"/>
          </w:tcPr>
          <w:p>
            <w:pPr>
              <w:spacing w:before="40" w:after="40"/>
            </w:pPr>
            <w:r/>
            <w:r>
              <w:rPr>
                <w:rFonts w:ascii="Times New Roman" w:hAnsi="Times New Roman"/>
                <w:sz w:val="18"/>
              </w:rPr>
              <w:t>Error al eliminar cuenta</w:t>
            </w:r>
          </w:p>
        </w:tc>
        <w:tc>
          <w:tcPr>
            <w:tcW w:type="dxa" w:w="6768"/>
          </w:tcPr>
          <w:p>
            <w:pPr>
              <w:spacing w:before="40" w:after="40"/>
            </w:pPr>
            <w:r/>
            <w:r>
              <w:rPr>
                <w:rFonts w:ascii="Times New Roman" w:hAnsi="Times New Roman"/>
                <w:sz w:val="18"/>
              </w:rPr>
              <w:t>Asegurarse de haber iniciado sesión. La eliminación es permanente.</w:t>
            </w:r>
          </w:p>
        </w:tc>
      </w:tr>
      <w:tr>
        <w:tc>
          <w:tcPr>
            <w:tcW w:type="dxa" w:w="2592"/>
          </w:tcPr>
          <w:p>
            <w:pPr>
              <w:spacing w:before="40" w:after="40"/>
            </w:pPr>
            <w:r/>
            <w:r>
              <w:rPr>
                <w:rFonts w:ascii="Times New Roman" w:hAnsi="Times New Roman"/>
                <w:sz w:val="18"/>
              </w:rPr>
              <w:t>La sidebar no se muestra en móvil</w:t>
            </w:r>
          </w:p>
        </w:tc>
        <w:tc>
          <w:tcPr>
            <w:tcW w:type="dxa" w:w="6768"/>
          </w:tcPr>
          <w:p>
            <w:pPr>
              <w:spacing w:before="40" w:after="40"/>
            </w:pPr>
            <w:r/>
            <w:r>
              <w:rPr>
                <w:rFonts w:ascii="Times New Roman" w:hAnsi="Times New Roman"/>
                <w:sz w:val="18"/>
              </w:rPr>
              <w:t>Presionar el botón de menú (☰) en la esquina superior para desplegar la sidebar.</w:t>
            </w:r>
          </w:p>
        </w:tc>
      </w:tr>
    </w:tbl>
    <w:p/>
    <w:p>
      <w:pPr>
        <w:pStyle w:val="Heading2"/>
      </w:pPr>
      <w:r>
        <w:rPr>
          <w:rFonts w:ascii="Times New Roman" w:hAnsi="Times New Roman"/>
          <w:color w:val="2C5F8A"/>
        </w:rPr>
        <w:t>14.4 Desinstalación</w:t>
      </w:r>
    </w:p>
    <w:p>
      <w:pPr>
        <w:spacing w:after="80" w:line="276" w:lineRule="auto"/>
      </w:pPr>
      <w:r>
        <w:rPr>
          <w:rFonts w:ascii="Times New Roman" w:hAnsi="Times New Roman"/>
          <w:b w:val="0"/>
          <w:i w:val="0"/>
          <w:sz w:val="22"/>
        </w:rPr>
        <w:t>UNIRED es una aplicación web, por lo que los usuarios finales no requieren desinstalar nada. Para dejar de usar el sistema, simplemente dejen de acceder a la URL. Si desean eliminar sus datos, pueden usar la opción 'Eliminar Cuenta' en la sección de edición de perfil, lo cual eliminará permanentemente toda su información del sistema.</w:t>
      </w:r>
    </w:p>
    <w:p/>
    <w:p>
      <w:pPr>
        <w:spacing w:before="80" w:after="80"/>
        <w:pBdr>
          <w:bottom w:val="single" w:sz="6" w:space="1" w:color="1a3a5c"/>
        </w:pBdr>
      </w:pPr>
    </w:p>
    <w:p>
      <w:pPr>
        <w:jc w:val="center"/>
      </w:pPr>
      <w:r>
        <w:rPr>
          <w:rFonts w:ascii="Times New Roman" w:hAnsi="Times New Roman"/>
          <w:b/>
          <w:sz w:val="24"/>
        </w:rPr>
        <w:t>FIN DEL DOCUMENTO</w:t>
      </w:r>
    </w:p>
    <w:p>
      <w:pPr>
        <w:spacing w:before="80" w:after="80"/>
        <w:pBdr>
          <w:bottom w:val="single" w:sz="6" w:space="1" w:color="1a3a5c"/>
        </w:pBdr>
      </w:pPr>
    </w:p>
    <w:sectPr w:rsidR="00FC693F" w:rsidRPr="0006063C" w:rsidSect="00034616">
      <w:footerReference w:type="default" r:id="rId9"/>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88888"/>
        <w:sz w:val="16"/>
      </w:rPr>
      <w:t>UNIRED — Documentación Técnica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Integral de Red Social Universitaria - UNIRED</dc:title>
  <dc:subject>Documentación Técnica y de Análisis - Ingeniería de Software II</dc:subject>
  <dc:creator>Gabriel Lauro Hernández, Jose Manuel Orozco Vazquez, David Gonzalez Vargas</dc:creator>
  <cp:keywords/>
  <dc:description>generated by python-docx</dc:description>
  <cp:lastModifiedBy/>
  <cp:revision>1</cp:revision>
  <dcterms:created xsi:type="dcterms:W3CDTF">2013-12-23T23:15:00Z</dcterms:created>
  <dcterms:modified xsi:type="dcterms:W3CDTF">2013-12-23T23:15:00Z</dcterms:modified>
  <cp:category/>
</cp:coreProperties>
</file>